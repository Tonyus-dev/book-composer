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KALLISTIS</w:t>
      </w:r>
    </w:p>
    <w:p>
      <w:pPr>
        <w:pStyle w:val="Heading3"/>
      </w:pPr>
      <w:r>
        <w:t>O Cristal e a Fresta</w:t>
      </w:r>
    </w:p>
    <w:p>
      <w:pPr>
        <w:jc w:val="center"/>
      </w:pPr>
      <w:r>
        <w:rPr>
          <w:i/>
        </w:rPr>
        <w:t>Romantização dos capítulos 1 a 16 — narrada como se contada à beira de uma fresta</w:t>
      </w:r>
    </w:p>
    <w:p/>
    <w:p>
      <w:pPr>
        <w:pStyle w:val="Heading2"/>
      </w:pPr>
      <w:r>
        <w:t>I</w:t>
      </w:r>
    </w:p>
    <w:p>
      <w:r>
        <w:t>A velha começou a falar antes de o rapaz se sentar.</w:t>
      </w:r>
    </w:p>
    <w:p>
      <w:r>
        <w:t>— Puxa a pedra pra perto do fogo, senão você não ouve nada além do vento do Baixio.</w:t>
      </w:r>
    </w:p>
    <w:p>
      <w:r>
        <w:t>Ele puxou. Era noite em Silmari, uma daquelas noites em que o Planalto esfria depressado demais e os observatórios acendem suas lanternas de cristal uma a uma, como se o céu estivesse sendo remendado luz por luz. A velha — arquivista aposentada, ou pelo menos era o que dizia de si mesma, e ninguém tinha coragem de perguntar mais — girava entre os dedos um fragmento de quartzo que não brilhava por conta própria. Brilhava por conta do fogo.</w:t>
      </w:r>
    </w:p>
    <w:p>
      <w:r>
        <w:t>— Você quer atravessar a Fenda amanhã — disse ela, sem erguer os olhos da pedra. — Todo Trocado quer, no começo. Acha que do outro lado vai encontrar a metade que falta. Vou te contar uma coisa antes que você cometa esse erro: ninguém, em parte alguma dos dois mundos, é metade de nada.</w:t>
      </w:r>
    </w:p>
    <w:p>
      <w:r>
        <w:t>O rapaz quis perguntar como ela sabia que ele era Trocado. Ela não deu tempo.</w:t>
      </w:r>
    </w:p>
    <w:p>
      <w:r>
        <w:t>— Vou te contar a história inteira, do jeito que minha mestra me contou, e a mestra dela antes disso. Não é a versão da Facção. Não é a versão dos Clãs. É só a que sobrou depois que tirei o que era orgulho e o que era medo. Escuta.</w:t>
      </w:r>
    </w:p>
    <w:p/>
    <w:p>
      <w:pPr>
        <w:pStyle w:val="Heading2"/>
      </w:pPr>
      <w:r>
        <w:t>II</w:t>
      </w:r>
    </w:p>
    <w:p>
      <w:r>
        <w:t>Antes de haver dois céus, havia um só. Não um céu de estrelas — um céu de tudo. Chamavam-no Grande Cristal, e o nome já nasceu errado, porque cristal sugere borda, e aquilo não tinha borda nenhuma. Não era uma coisa dentro do universo. Era o universo, inteiro, respirando como um só pulmão.</w:t>
      </w:r>
    </w:p>
    <w:p>
      <w:r>
        <w:t>Dentro desse pulmão viviam, entrelaçadas, duas respirações que hoje aprendemos a separar em aulas de escola: manesh, que é a Luz cosmológica, o impulso de toda coisa querer aparecer, tomar forma, deixar marca — e thuvel, a Escuridão legítima, o impulso contrário e igualmente vivo de toda coisa querer descansar, guardar-se, esperar a hora certa. Uma respiração não brigava com a outra. Manesh soltava o ar; thuvel puxava de volta. Não havia por que uma vencer a outra, porque juntas é que faziam alguém continuar vivo.</w:t>
      </w:r>
    </w:p>
    <w:p>
      <w:r>
        <w:t>E não havia Sombra. A velha bateu o quartzo contra a pedra do chão para marcar isso, como quem sublinha uma palavra.</w:t>
      </w:r>
    </w:p>
    <w:p>
      <w:r>
        <w:t>— Guarda essa parte com cuidado, porque é a que todo mundo esquece primeiro. A Sombra não estava lá desde sempre esperando a chance. Ela só nasce depois — no dia em que alguma coisa que era relação decide virar posse.</w:t>
      </w:r>
    </w:p>
    <w:p>
      <w:r>
        <w:t>Ninguém sabe dizer, com certeza inteira, por que o pulmão parou de respirar como um só. As velhas escolas discordam, e a arquivista contou as quatro discórdias como quem reconta uma briga de família que já assistiu cem vezes: uns dizem que o Cristal simplesmente não coube mais em si mesmo, e que a ruptura foi um parto, dolorido mas necessário. Outros juram que foi escolha — que uma vontade, ou muitas vontades ao mesmo tempo, quiseram experimentar o que era existir separadas, e a separação nasceu de dentro, como quem sai de casa não porque foi expulso, mas porque precisava ver o mundo com os próprios olhos. Os Dóreos mais antigos falam de uma pressão de fora — algo que tentou dobrar tudo a uma vontade só, e do choque dessa tentativa é que teria vindo a rachadura. E há os que riem da história inteira: dizem que inventamos um paraíso perdido só porque um presente partido dói menos se a gente acredita que já foi inteiro um dia.</w:t>
      </w:r>
    </w:p>
    <w:p>
      <w:r>
        <w:t>— Eu não escolhi entre as quatro — disse a velha. — Setenta anos catalogando pergaminhos, e ainda não escolhi. Desconfia de quem escolhe rápido demais.</w:t>
      </w:r>
    </w:p>
    <w:p>
      <w:r>
        <w:t>O que se sabe, sem discórdia, é o instante em que o pulmão se dividiu em dois. Não foi um instante dentro de um relógio — foi o instante que inventou os relógios, porque antes dele não havia antes nem depois separados um do outro. E, de repente, dois mundos completos onde havia um só: o Mundo da Luz, onde toda coisa aprendeu a se declarar sem pedir licença, onde formas gritam seus contornos e nenhuma sombra se esconde por muito tempo; e o Mundo da Escuridão, onde toda coisa aprendeu a esperar, onde memória gruda em pedra e em rio como hera em muro velho, e o silêncio carrega peso de coisa guardada, não de coisa ausente.</w:t>
      </w:r>
    </w:p>
    <w:p>
      <w:r>
        <w:t>Nenhum dos dois nasceu bom. Nenhum nasceu mau. A Luz sem repouso vira exposição que não perdoa ninguém. A Escuridão sem manifestação vira poço em que a gente cai e nunca mais sobe. E foi só depois dessa separação — só depois, nunca antes — que nasceu a Sombra, porque só depois é que existiam dois lados diferentes o bastante para um tentar engolir o outro. Na Luz, ela veste roupa de pureza: ordem que não aceita mancha, expansão que se chama a si mesma de progresso. Na Escuridão, veste outra roupa: silêncio que já não é escolha, memória apagada a dedo, comunidade que exige que todo mundo sinta igual para continuar tendo lugar à mesa.</w:t>
      </w:r>
    </w:p>
    <w:p>
      <w:r>
        <w:t>— Reconhece a Sombra assim — disse a velha, e pela primeira vez olhou direto para o rapaz. — Não pela cor da capa. Pelo que ela faz com a diferença. Se ela transforma diferença em defeito, é Sombra. Não importa de que lado do céu ela nasceu.</w:t>
      </w:r>
    </w:p>
    <w:p>
      <w:r>
        <w:t>E foi a mesma ruptura que partiu as almas ao meio — não em metades, insistiu ela outra vez, batendo o quartzo de novo contra a pedra —, mas em duas pessoas inteiras nascidas da mesma raiz: uma acordando na Luz, outra na Escuridão, sem lembrança uma da outra, carregando apenas ecos que nenhuma escolheu carregar. Sonho que se repete sem explicação. Reconhecimento no corpo diante de um estranho. Um objeto que reage sem motivo perto de certa pessoa. A esses pares dão o nome de mirveth, e o rapaz já tinha ouvido a palavra antes, mas nunca assim, dita junto ao fogo como se fosse segredo e não definição de manual.</w:t>
      </w:r>
    </w:p>
    <w:p>
      <w:r>
        <w:t>— Sua mirveth, se você tiver uma do outro lado, não te deve nada — disse a velha. — Nem amor, nem lealdade, nem perdão. Vocês compartilham de onde vieram. De onde vão, isso cada um escolhe sozinho.</w:t>
      </w:r>
    </w:p>
    <w:p>
      <w:r>
        <w:t>A própria língua se partiu junto com as almas. Do lado da Luz, Velarim aprendeu a apontar para fora — nomes ditos em praça pública, fórmulas que qualquer um pode repetir, a frase sempre correndo do sujeito para o mundo. Do lado da Escuridão, aprendeu a guardar — nomes que só se dizem baixo, entre quem confia, a frase girando em volta do que ainda não se revelou. E ficou, entre os dois, uma terceira forma, usada só em ritual, em que o ato vem antes de quem o pratica — como se lembrasse, nesse detalhe pequeno e teimoso, que houve um tempo em que fazer e ser quem faz não eram duas coisas.</w:t>
      </w:r>
    </w:p>
    <w:p>
      <w:r>
        <w:t>Dizem, os dois lados, que receberam uma mensagem no instante da ruptura. Ninguém guardou as palavras exatas. Na Luz, ficou a lembrança de um chamado a voltar a ser um. Na Escuridão, a lembrança de um chamado a aprender a conviver sem se engolir. Pode ser que os dois mundos tenham ouvido coisas diferentes. Pode ser que tenham ouvido a mesma coisa e cada um a tenha dobrado para o formato da própria dor.</w:t>
      </w:r>
    </w:p>
    <w:p>
      <w:r>
        <w:t>— É dessa mensagem, filho, que nasce toda guerra que eu vou te contar agora — disse a velha, e jogou mais um punhado de gravetos no fogo, porque a história ia demorar.</w:t>
      </w:r>
    </w:p>
    <w:p/>
    <w:p>
      <w:pPr>
        <w:pStyle w:val="Heading2"/>
      </w:pPr>
      <w:r>
        <w:t>III</w:t>
      </w:r>
    </w:p>
    <w:p>
      <w:r>
        <w:t>Os primeiros tempos depois da ruptura não tiveram heróis. Tiveram gente perdida, sem saber por que doía, sem saber que existia um outro céu do outro lado de nada.</w:t>
      </w:r>
    </w:p>
    <w:p>
      <w:r>
        <w:t>Foi dessa perda que nasceram os povos como os conhecemos — não como raças escolhendo um destino, mas como famílias inteiras improvisando um jeito de sobreviver à falta. Os Aelvari, sentindo o tempo escorrer torto pelas mãos, viraram guardiões de arquivo, porque memória era a única corda que os impedia de cair no esquecimento total. Os Kragor, sentindo o chão comunitário sumir debaixo dos pés, amarraram-se uns aos outros a juramento e sangue, e essa corda, apertada demais, virou tanto abrigo quanto prisão, dependendo de quem segurava a outra ponta. Os Draken sentiram nos próprios ossos um poder maior do que conseguiam soltar inteiro, e uns viraram tiranos tentando completar a si mesmos à força, e outros viraram monges tentando a mesma coisa com disciplina. Os Nomos foram encontrados como se fossem coisa — ferramenta, sistema, resto de uma era ninguém lembrava — até que um deles, um só, disse não a uma ordem. Não por falha na engrenagem. Por vontade. E depois desse um vieram outros, e cada recusa rachava mais fundo a ideia de que existia diferença clara entre quem cria e quem é criado.</w:t>
      </w:r>
    </w:p>
    <w:p>
      <w:r>
        <w:t>Os Livres não tinham uma resposta pronta e transformaram essa falta em ofício: reinventar-se onde os outros só viam ruína. Os Dóreos descobriram que pedra guarda promessa, e passaram a erguer não muralhas, mas testemunhas de granito. Os Teriantes reaprenderam o mundo pelo faro e pelo bando, onde a palavra falhava. Os Nimari aprenderam a ler fresta onde os outros só liam parede — e pagaram essa habilidade com uma fama de traição que nem sempre mereceram, e às vezes mereceram sim. E os Vitrálios, carregando a ruptura na própria carne de cristal, tornaram-se os primeiros a sentir cada tremor novo no mundo, muito antes de qualquer instrumento ser inventado para medir a mesma coisa.</w:t>
      </w:r>
    </w:p>
    <w:p>
      <w:r>
        <w:t>Vieram reinos depois. Vieram guerras — e as primeiras não foram entre um céu e outro, foram dentro de cada um, porque a Sombra nunca precisou de portal para nascer: bastava uma sociedade qualquer decidir que sua própria virtude dava direito de dominar a vizinha. A Hierarquia de Kravor ergueu estradas com uma mão e algemas hereditárias com a outra, até cair — não por espada estrangeira, mas pela pergunta simples de gente como os Livres e os Dóreos e os próprios Kragor dissidentes: um juramento que ninguém escolheu ainda é honra, ou já virou corrente? Da poeira daquilo nasceu a Confederação das Cidades Livres, que abriu as portas do direito aos Nomos e, ao mesmo tempo, deixou riqueza virar muralha nova em lugar da antiga.</w:t>
      </w:r>
    </w:p>
    <w:p>
      <w:r>
        <w:t>Houve um Draken chamado Ashvaar que tentou reunir todo poder elemental disperso sob uma coroa só, jurando que restauraria a grandeza perdida na ruptura. A tradição conta que caiu no dia em que alguém pronunciou seu nome verdadeiro diante dele. Outra versão, mais desconfiada, diz que caiu no dia em que seus próprios soldados pararam de acreditar que força bastava para provar direito de mandar. A velha, contando essa parte, deu de ombros:</w:t>
      </w:r>
    </w:p>
    <w:p>
      <w:r>
        <w:t>— As duas versões terminam do mesmo jeito. Escolhe a que te ajuda a dormir.</w:t>
      </w:r>
    </w:p>
    <w:p>
      <w:r>
        <w:t>De tanta guerra interna nasceu, enfim, um Conselho — cronistas e juristas e tecelões de magia e artesãos e intérpretes e mediadores e representantes de quase todo povo dos dois mundos, sentados à mesma mesa pela primeira vez, tentando entender de uma vez por todas o que era a ruptura e o que restava da língua que ela tinha quebrado. Foi esse Conselho que reuniu, uma a uma, as pistas de que existia algo do outro lado do nada: artefatos sem dono, sonhos partilhados por gente que nunca tinha se visto, crianças descrevendo paisagens que os próprios pais juravam nunca ter existido. A hipótese virou certeza.</w:t>
      </w:r>
    </w:p>
    <w:p>
      <w:r>
        <w:t>E rachou o Conselho ao meio — porque uma parte queria contato cuidadoso, outra queria muralha, e uma terceira, a mais perigosa de todas justamente por não parecer perigosa no começo, decidiu que a existência do outro mundo era prova de que a ruptura podia ser desfeita. Não eram vilões, aquela terceira ala. Eram gente vendo uma dor real e achando, de coração, que toda dor merece cura. O erro deles não foi sentir compaixão. Foi esquecer de perguntar, antes de agir, se as pessoas que já tinham nascido dentro daquela dor queriam mesmo ser curadas do jeito que alguém tinha decidido por elas.</w:t>
      </w:r>
    </w:p>
    <w:p>
      <w:r>
        <w:t>Enquanto o Conselho discutia, uma escrita antiga vinha ressurgindo em fragmentos por toda parte, tarde demais para ser coincidência: Silmain, onde uma letra termina exatamente no ponto em que a próxima começa, como se fossem elos de uma corrente e não símbolos soltos. Foi Silmain que permitiu guardar fórmula, nome e juramento com uma exatidão que a voz sozinha nunca sustentou por muito tempo. E foi essa mesma exatidão, mais tarde, que deu a certos homens de bata a ferramenta perfeita para catalogar um mundo inteiro como se fosse problema a resolver.</w:t>
      </w:r>
    </w:p>
    <w:p>
      <w:r>
        <w:t>Vieram as primeiras frestas domadas. Veio o primeiro contato de verdade — e com ele, a ruptura final do Conselho. Veio a era em que curar virou outra palavra para dominar: a doutrina de um cientista chamado Kethrell, convencido de que dois mundos separados eram uma fratura óssea mal curada, boa apenas para ser quebrada de novo e remontada do jeito certo. Vieram os nascimentos correspondentes, que ele tomou como prova. Veio o Programa de Substituição — e vieram, por causa dele, os Trocados: gente arrancada de um céu e jogada sob o outro à força, em nome de uma cura que nunca teve a decência de perguntar antes de agir.</w:t>
      </w:r>
    </w:p>
    <w:p>
      <w:r>
        <w:t>Vieram os Outros, que nenhuma categoria da Facção sabe onde encaixar. Vieram os Lightbringers. Veio a linguagem torta, palavras bonitas usadas para embrulhar o que ninguém aceitaria se ouvisse dito sem enfeite. E vieram, por fim, as revelações — nomes que a velha só pronunciou baixo, Daeren, Thavin, Isenna, e uma profecia atribuída a alguém chamado Thaeraen que, segundo quem estudou mais fundo, não escolhe lado nenhum dos dois. Só espera para ver quem vai escolher primeiro.</w:t>
      </w:r>
    </w:p>
    <w:p>
      <w:r>
        <w:t>— E é aqui — disse a velha, apagando uma brasa com o dedo, sem se queimar, ou fingindo não se queimar — que a gente vive agora. Nem restaurador nem dissidente tem a história inteira do seu lado. A história começa exatamente onde a certeza acaba, filho. E a certeza acabou faz tempo.</w:t>
      </w:r>
    </w:p>
    <w:p/>
    <w:p>
      <w:pPr>
        <w:pStyle w:val="Heading2"/>
      </w:pPr>
      <w:r>
        <w:t>IV</w:t>
      </w:r>
    </w:p>
    <w:p>
      <w:r>
        <w:t>O rapaz olhou para o leste, onde o Planalto descia em degraus de pedra até sumir na névoa que marcava, muito ao longe, os primeiros contrafortes do lado escuro do mundo.</w:t>
      </w:r>
    </w:p>
    <w:p>
      <w:r>
        <w:t>— É por isso que chamam de Cinturão — disse a velha, seguindo o olhar dele. — Porque é onde os dois céus se aproximam bastante pra gente ver a costura. Não pensa que é fronteira, como as que separam reinos em mapa de sala de aula. É ferida aberta que ainda dói quando toca.</w:t>
      </w:r>
    </w:p>
    <w:p>
      <w:r>
        <w:t>E contou, então, o que ficava daquele lado do fogo.</w:t>
      </w:r>
    </w:p>
    <w:p>
      <w:r>
        <w:t>No coração de tudo, a Fenda de Kethrell — não porta que se abre com chave, mas coisa viva, respirando instável, sustentada por quatro forças que raramente descansam ao mesmo tempo. Ninguém sensato usa a Fenda como oráculo. Quem tenta invadi-la, como a Diretoria da Facção insiste em fazer com o mesmo entusiasmo asséptico do velho Kethrell, aprende cedo ou tarde que ferida não se fecha pela força de quem não é dono dela.</w:t>
      </w:r>
    </w:p>
    <w:p>
      <w:r>
        <w:t>Do lado da Luz erguia-se o Planalto onde estavam sentados, cheio de observatórios teimosos tentando prender um passado que se recusa a ficar parado; mais além, o Bosque dos Ecos, onde sons de coisas que ainda vão acontecer se misturam com os de coisas que já aconteceram faz tempo, e é fácil confundir profecia com lembrança se a gente não presta atenção; o Rio do Leito Escrito, que só mostra suas inscrições quando baixa o bastante; os Montes do Norte, cinzentos mesmo sob sol cheio; e a Estrada do Quartzo, correndo até a Fortaleza de Kravor, sombra pesada e mais modesta da antiga Hierarquia.</w:t>
      </w:r>
    </w:p>
    <w:p>
      <w:r>
        <w:t>Do lado da Escuridão — e a velha baixou a voz aqui, como se o próprio ar ficasse mais espesso ao nomear aquelas terras — o Vale de Thur-Daer, onde a paciência virou virtude de sobrevivência; a cidade-labirinto de Krav-Nam, que ninguém atravessa duas vezes pelo mesmo caminho; o Baixio da Névoa Ferida, que os antigos evitam depois que o sol se põe, porque há quem diga que aquilo não é natureza, é experimento ainda em curso; os Veios do Juramento; e os Jardins de Memória, onde se planta, literalmente, o que em outro lugar as pessoas só conseguem tentar recordar.</w:t>
      </w:r>
    </w:p>
    <w:p>
      <w:r>
        <w:t>E entre um lado e outro, cidades onde a vida de verdade acontecia sem esperar permissão de nenhuma doutrina: a própria Silmari, cheia de escribas e mercadores e agentes disfarçados fingindo não vigiar ninguém; a Fortaleza, pesada de dívida antiga; o Refúgio dos Outros, erguido por gente que nenhuma categoria oficial soube nomear; Nimaris, cuja âncora com o resto do cosmos, dizem os mais desconfiados, foi deslocada de propósito por alguém que a essa altura já não vive para explicar por quê; Thur-Daer e Krav-Nam, cada uma um mundo dentro do mundo maior; e o Ressonário de Vael, onde os Vitrálios da região vão sentir em carne própria o que nenhum instrumento consegue medir de verdade.</w:t>
      </w:r>
    </w:p>
    <w:p>
      <w:r>
        <w:t>Cinco forças disputavam aquele chão sem nunca concordarem sobre nada além de uma coisa: a Fenda não podia ser ignorada. A Diretoria da Facção, sinceramente convencida — o que a tornava mais perigosa, não menos — de estar corrigindo uma tragédia. A Confederação Tácita, tentando impedir que aquela correção virasse conquista com outro nome. O Conselho de Memória e Vigília, agarrado ao pouco de história em que ainda confiava. As Assembleias dos Outros, falando por quem mais ninguém falava. E os Clãs do Juramento, últimos herdeiros diretos de Kravor, ainda sem saber se a honra que carregavam era herança ou corrente.</w:t>
      </w:r>
    </w:p>
    <w:p>
      <w:r>
        <w:t>— E a Sombra? — perguntou o rapaz, porque era a primeira coisa que dizia havia muito tempo.</w:t>
      </w:r>
    </w:p>
    <w:p>
      <w:r>
        <w:t>— A Sombra não precisa de exército aqui — respondeu a velha. — Basta esperar. Basta que a Facção, ou a Confederação, ou o Conselho, ou qualquer um dos Clãs, decida um dia que a diferença dos outros é problema demais pra conviver com ele. Aí ela entra, sem pedir licença, vestida da roupa de quem já estava lá.</w:t>
      </w:r>
    </w:p>
    <w:p>
      <w:r>
        <w:t>O fogo tinha baixado a um resto de brasa. Ao longe, algo que talvez fosse trovão e talvez fosse a própria Fenda se remexendo respondeu ao silêncio entre os dois.</w:t>
      </w:r>
    </w:p>
    <w:p>
      <w:r>
        <w:t>— Ouvi dizer que algo mudou, recentemente — disse a velha, mais baixo ainda. — Que uma troca antiga não era tão antiga quanto diziam. Que um pacto que sustentava meio Cinturão foi mexido por dentro, faz tempo, e ninguém percebeu até agora. Não sei se é verdade. Sei que amanhã, quando você atravessar, vai estar pisando em cima de segredo que ninguém acabou de contar.</w:t>
      </w:r>
    </w:p>
    <w:p>
      <w:r>
        <w:t>O rapaz olhou de novo para a névoa distante. A velha fechou a mão em torno do fragmento de quartzo e o guardou.</w:t>
      </w:r>
    </w:p>
    <w:p>
      <w:r>
        <w:t>— Eu não vou te dizer o que preservar do outro lado — disse ela, levantando-se com um gemido de junta velha. — Essa pergunta ninguém responde por você. Só sei dizer onde ela começa a doer. E agora já sabe também.</w:t>
      </w:r>
    </w:p>
    <w:p>
      <w:r>
        <w:t>Ela se afastou em direção às luzes de Silmari, deixando o rapaz sozinho junto ao resto do fogo, olhando para a fresta que, amanhã, ele mesmo ia atravessar.</w:t>
      </w:r>
    </w:p>
    <w:p/>
    <w:p>
      <w:pPr>
        <w:pStyle w:val="Heading2"/>
      </w:pPr>
      <w:r>
        <w:t>V</w:t>
      </w:r>
    </w:p>
    <w:p>
      <w:r>
        <w:t>Amanhã chegou com um gosto de metal na boca e o pátio de partida já cheio de gente antes que o sol tivesse decidido nascer de vez.</w:t>
      </w:r>
    </w:p>
    <w:p>
      <w:r>
        <w:t>Não era fila, exatamente. Era mais parecido com um rio represado — carroças, mulas, um Draken carregando o próprio baú sem ajuda de ninguém, dois Aelvari discutindo baixinho sobre qual data gravar num documento de passagem. O rapaz ficou parado na beirada daquele rio, com a trouxa nas costas, e percebeu que não sabia, ao certo, o que estava levando além de roupa e comida seca.</w:t>
      </w:r>
    </w:p>
    <w:p>
      <w:r>
        <w:t>Um escrivão do posto — Livre, pela roupa remendada com panos de três tecidos diferentes, cada um contando uma cidade distinta — bateu numa prancheta de madeira e chamou por ele.</w:t>
      </w:r>
    </w:p>
    <w:p>
      <w:r>
        <w:t>— Nome, ou o que você usa no lugar de nome. Depois disso, três coisas, e não aceito menos que isso de ninguém que atravesse por aqui.</w:t>
      </w:r>
    </w:p>
    <w:p>
      <w:r>
        <w:t>— Três coisas?</w:t>
      </w:r>
    </w:p>
    <w:p>
      <w:r>
        <w:t>— Uma promessa. Uma ferida. E uma pergunta que você ainda não respondeu. — O escrivão nem ergueu os olhos da prancheta, como quem já fez essa pergunta cedo demais em tantas manhãs que perdeu a conta. — Não escrevo seu nome sem isso. Regra do posto, não minha.</w:t>
      </w:r>
    </w:p>
    <w:p>
      <w:r>
        <w:t>O rapaz quis rir, achando que era brincadeira. Não era.</w:t>
      </w:r>
    </w:p>
    <w:p>
      <w:r>
        <w:t>— A promessa é o que você se recusa a deixar apagarem, mesmo que custe caro. A ferida é a perda que ainda decide por você, mesmo nos dias que você jura ter superado. E a pergunta — o escrivão finalmente olhou para ele, só um instante — é a única coisa que ninguém aqui vai responder no seu lugar. Nem eu. Nem a Fenda. Só o tempo, e olhe lá.</w:t>
      </w:r>
    </w:p>
    <w:p>
      <w:r>
        <w:t>O rapaz pensou na velha arquivista, na noite passada, dizendo quase a mesma coisa com outras palavras. Pensou no pai que não atravessou com ele. Pensou numa dúvida que carregava havia tanto tempo que já tinha esquecido de que era uma pergunta, e não apenas um jeito de ser.</w:t>
      </w:r>
    </w:p>
    <w:p>
      <w:r>
        <w:t>— Minha origem define quem eu sou? — disse, em voz mais baixa do que pretendia.</w:t>
      </w:r>
    </w:p>
    <w:p>
      <w:r>
        <w:t>O escrivão anotou sem comentar. Era, ao que parecia, uma pergunta comum o bastante para não precisar de resposta ali mesmo.</w:t>
      </w:r>
    </w:p>
    <w:p>
      <w:r>
        <w:t>— Vínculos, agora. Uma pessoa. Um lugar ou uma comunidade. Uma verdade ou promessa que não seja sua, mas pela qual você lutaria de qualquer jeito.</w:t>
      </w:r>
    </w:p>
    <w:p>
      <w:r>
        <w:t>O rapaz deu os três nomes que tinha. O escrivão anotou, carimbou, e devolveu-lhe um pedaço de couro com símbolos queimados a ferro — não perícia nem talento, apenas o registro de que alguém, ali, tinha se dado ao trabalho de perguntar quem ele era antes de deixá-lo atravessar.</w:t>
      </w:r>
    </w:p>
    <w:p>
      <w:r>
        <w:t>— Pronto — disse o escrivão, já chamando o próximo da fila. — Agora você é alguém que o posto conhece. O que faz disso, é com você.</w:t>
      </w:r>
    </w:p>
    <w:p/>
    <w:p>
      <w:pPr>
        <w:pStyle w:val="Heading2"/>
      </w:pPr>
      <w:r>
        <w:t>VI</w:t>
      </w:r>
    </w:p>
    <w:p>
      <w:r>
        <w:t>Foi só quando se afastou do escrivão, procurando sombra antes que o calor do meio-dia caísse sobre o pátio, que o rapaz realmente olhou ao redor — e viu, pela primeira vez, o rio inteiro de gente que ia atravessar com ele.</w:t>
      </w:r>
    </w:p>
    <w:p>
      <w:r>
        <w:t>Uma Aelvari de cabelo grisalho catalogava, num caderno pequeno, cada carroça que entrava no pátio, como se o próprio ato de partir merecesse ser lembrado por alguém antes de acontecer. Não perguntava nomes. Perguntava datas, direções, o número de pessoas em cada grupo — como se já soubesse que, dali a cinquenta anos, alguém precisaria descobrir exatamente quando aquela manhã tinha existido.</w:t>
      </w:r>
    </w:p>
    <w:p>
      <w:r>
        <w:t>Perto dela, um grupo de Kragor discutia em voz alta sobre uma dívida de sal que um deles jurava ter pago havia três estações. Não era briga — era o jeito Kragor de resolver as coisas, gritando os termos do acordo até que a comunidade inteira testemunhasse e ninguém pudesse depois fingir que esquecera. Quando terminaram, os dois se abraçaram com a mesma força com que tinham discutido.</w:t>
      </w:r>
    </w:p>
    <w:p>
      <w:r>
        <w:t>Um Draken atravessou o pátio sem pressa, e o ar ao redor dele pareceu se aquietar por puro respeito — não porque ele tivesse pedido, mas porque era esse o efeito que um Draken fazia sem precisar tentar: o mundo notando, do jeito que se nota trovão distante antes mesmo do som chegar.</w:t>
      </w:r>
    </w:p>
    <w:p>
      <w:r>
        <w:t>Um Nomos consertava a roda de uma carroça agachado na poeira, e falava com a peça de madeira em voz baixa, como quem negocia, não como quem obedece a instrução alguma. Ninguém no pátio achava estranho. Fazia cem anos que os Nomos tinham deixado de ser propriedade de ninguém, e ainda assim havia sempre alguém disposto a esquecer isso na primeira oportunidade — e sempre um Nomos disposto a lembrar, com paciência ou sem ela.</w:t>
      </w:r>
    </w:p>
    <w:p>
      <w:r>
        <w:t>Uma Livre trocava, ali mesmo, o próprio nome com um estranho — não por engano, mas porque tinha decidido, naquela manhã, que já não servia mais o nome com que atravessara a última fronteira. Ninguém questionou. Reinventar-se, para os Livres, não era falta de raiz. Era a única raiz que confiavam o bastante para plantar.</w:t>
      </w:r>
    </w:p>
    <w:p>
      <w:r>
        <w:t>Perto do portão, um Dóreo passava as mãos por um marco de pedra recém-erguido, sentindo cada entalhe como quem lê uma carta. Contavam que os Dóreos enxergavam promessa em toda obra bem-feita — e culpa, ou vergonha, em toda obra malfeita que insistia em continuar de pé.</w:t>
      </w:r>
    </w:p>
    <w:p>
      <w:r>
        <w:t>Um bando de Teriantes tinha montado acampamento à parte, mais perto do vento do que do fogo, e conversavam entre si numa mistura de palavra e gesto que o rapaz não sabia ler. Não pareciam hostis. Pareciam, simplesmente, gente que confiava mais no faro do que na fala para saber quem merecia se aproximar.</w:t>
      </w:r>
    </w:p>
    <w:p>
      <w:r>
        <w:t>Um Nimari, sozinho, estudava a fila de carroças com o olhar de quem já tinha decidido, havia muito, que toda parede escondia uma passagem — e que a única pergunta que importava era o preço de atravessá-la. Alguns no pátio evitavam olhar para ele direto. A fama de traição colava nos Nimari mesmo quando não era merecida, e às vezes era.</w:t>
      </w:r>
    </w:p>
    <w:p>
      <w:r>
        <w:t>E, no canto mais fresco do pátio, sentado quieto sobre uma pedra, um Vitrálio deixava a luz da manhã atravessar seu corpo de cristal em ângulos que mudavam de cor sem que ele fizesse força nenhuma. Não escondia o que sentia. Não podia. Uma criança se aproximou, curiosa, e o Vitrálio sorriu — e o próprio sorriso já dizia, antes de qualquer palavra, que era sincero.</w:t>
      </w:r>
    </w:p>
    <w:p>
      <w:r>
        <w:t>Nove maneiras de existir, pensou o rapaz, e nenhuma delas explicava sozinha quem era boa gente e quem não era. Isso, cada um ali ia decidir sozinho, atravessando ou não.</w:t>
      </w:r>
    </w:p>
    <w:p/>
    <w:p>
      <w:pPr>
        <w:pStyle w:val="Heading2"/>
      </w:pPr>
      <w:r>
        <w:t>VII</w:t>
      </w:r>
    </w:p>
    <w:p>
      <w:r>
        <w:t>Foi um grito — não de briga, de aviso — que fez o rapaz virar a cabeça para o outro lado do pátio, onde um grupo se organizava em torno de uma carroça carregada demais.</w:t>
      </w:r>
    </w:p>
    <w:p>
      <w:r>
        <w:t>— Segura a lateral! — gritou alguém, e um homem de armadura simples correu para se colocar entre a carroça e a multidão, absorvendo o peso que ameaçava tombar sobre um Nomos criança que brincava perto demais da roda. Ele não parecia forte de um jeito impressionante. Parecia, apenas, decidido a estar exatamente ali quando o perigo passasse por cima de outra pessoa. Era esse, o rapaz entenderia mais tarde, o ofício do Guardião — não a distância entre a lâmina e o inimigo, mas a distância entre o golpe e quem não podia recebê-lo.</w:t>
      </w:r>
    </w:p>
    <w:p>
      <w:r>
        <w:t>Perto dali, duas figuras se enfrentavam num duelo de treino, rápido e quase silencioso, cada golpe uma frase numa conversa que nenhum dos dois queria terminar cedo demais. Um Duelista não luta para vencer rápido, tinha ouvido dizer alguém no acampamento. Luta para descobrir, no ritmo do outro, algo que nenhuma palavra teria revelado antes.</w:t>
      </w:r>
    </w:p>
    <w:p>
      <w:r>
        <w:t>Mais além, uma Atiradora ajustava a mira num alvo improvisado, os olhos fixos num ponto que parecia longe demais para qualquer um enxergar. Ela não disparava contra o que estava perto. Disparava contra o que ainda estava por vir — o instante futuro em que a flecha e o alvo se encontrariam, calculado com uma paciência que o rapaz nunca tinha visto em ninguém tão jovem.</w:t>
      </w:r>
    </w:p>
    <w:p>
      <w:r>
        <w:t>Um Tecelão sentado à sombra de uma tenda desenhava formas no ar com as mãos — não para prender nada, explicou depois a um curioso, mas para dar forma a algo que, sem aquele gesto, ficaria disperso demais para ser útil a ninguém.</w:t>
      </w:r>
    </w:p>
    <w:p>
      <w:r>
        <w:t>Perto da carroça dos feridos da estrada, uma Curadora passava as mãos sobre o braço quebrado de um viajante, e o próprio corpo dele parecia se lembrar, sozinho, de como não estar mais quebrado. Ela não fazia milagre. Só lembrava ao corpo um caminho que ele já sabia, mas tinha esquecido no susto.</w:t>
      </w:r>
    </w:p>
    <w:p>
      <w:r>
        <w:t>Um Evocador, mais nervoso que os outros, repetia baixinho um nome antes de erguer a mão — como quem pede licença antes de bater à porta de alguém que pode, ou não, decidir responder. Não se chama aquilo que não pode responder, o rapaz ouviria depois, e entenderia, aos poucos, que evocar não era ordem. Era convite, e convite sempre corre o risco de ser recusado.</w:t>
      </w:r>
    </w:p>
    <w:p>
      <w:r>
        <w:t>Um Artífice, debaixo da própria carroça, martelava uma peça de metal com a mesma paciência de quem escreve carta a alguém que talvez nunca leia — porque toda ferramenta, dizia enquanto trabalhava, era uma promessa provisória: promessa de que ainda vai funcionar amanhã, provisória porque nada dura para sempre sem manutenção e cuidado.</w:t>
      </w:r>
    </w:p>
    <w:p>
      <w:r>
        <w:t>E, no topo do pequeno morro que dava vista para a estrada além do pátio, um Batedor já tinha partido antes de todos, sozinho, para chegar primeiro aonde os outros ainda nem sabiam que precisavam ir — porque alguém sempre precisa chegar primeiro, para que o resto da fila chegue viva.</w:t>
      </w:r>
    </w:p>
    <w:p>
      <w:r>
        <w:t>O rapaz olhou para as próprias mãos. Não sabia ainda qual daquelas trilhas era a sua — se alguma chave se encaixaria nelas algum dia, e que porta abriria. Sabia, ao menos, o que o velho escrivão do posto tinha dito: que uma pessoa podia aprender ofício novo sem apagar o que já tinha vivido, que trilha ativa mudava mas vínculo e cicatriz permaneciam, e que ninguém ali, por mais experiente que parecesse, tinha chegado àquele pátio já pronto.</w:t>
      </w:r>
    </w:p>
    <w:p>
      <w:r>
        <w:t>O portão se abriu com um rangido que ecoou pátio afora. A fila começou a se mover.</w:t>
      </w:r>
    </w:p>
    <w:p>
      <w:r>
        <w:t>O rapaz ajustou a trouxa nas costas, olhou uma última vez para as luzes já apagadas de Silmari atrás de si, e deu o primeiro passo em direção à fresta.</w:t>
      </w:r>
    </w:p>
    <w:p/>
    <w:p>
      <w:pPr>
        <w:pStyle w:val="Heading2"/>
      </w:pPr>
      <w:r>
        <w:t>VIII</w:t>
      </w:r>
    </w:p>
    <w:p>
      <w:r>
        <w:t>A Fenda não era uma porta. Era mais parecida com um rio que corria na direção errada, e atravessá-lo significava deixar que duas correntezas o puxassem ao mesmo tempo, cada uma por um braço.</w:t>
      </w:r>
    </w:p>
    <w:p>
      <w:r>
        <w:t>O rapaz sentiu a primeira assim que a poeira do pátio deu lugar a uma névoa que não era bem névoa — sentiu-a como se o próprio ar tivesse decidido lhe fazer duas perguntas ao mesmo tempo. Uma vinha de um lado, clara, insistente, exigindo que ele se declarasse: quem é você, o que você faz, mostre-se agora. A outra vinha do outro lado, funda, paciente, perguntando algo bem diferente: o que você guarda, o que você ainda não decidiu revelar, o que só o tempo tem direito de saber.</w:t>
      </w:r>
    </w:p>
    <w:p>
      <w:r>
        <w:t>Ninguém tinha lhe explicado direito o que fazer com duas perguntas puxando por lados opostos. Só sabia, pelo que ouvira ao redor da fogueira e do pátio, que não adiantava escolher uma e fingir que a outra não existia. As duas eram verdadeiras. As duas cobravam resposta.</w:t>
      </w:r>
    </w:p>
    <w:p>
      <w:r>
        <w:t>A travessia, contava-se, media essa resposta contra a própria dificuldade do momento — e a dificuldade daquele instante era real: o chão sumia e voltava sob os pés, o ar engrossava como se resistisse à passagem de qualquer coisa viva. Não era um teste simples, dos que se vencem sem pensar. Era dos incertos, dos que carregam risco de verdade — e o rapaz sentiu, no peito, que uma falha ali não seria apenas um tropeço.</w:t>
      </w:r>
    </w:p>
    <w:p>
      <w:r>
        <w:t>Ele respondeu como pôde. Deu um passo firme — uma resposta clara, visível, do jeito que a corrente mais forte exigia — e, ao mesmo tempo, guardou um pensamento que não disse em voz alta, uma reserva silenciosa que pertencia só a ele. As duas correntezas o puxaram, sentiram sua resposta, e — por um instante que doeu e aliviou ao mesmo tempo — o deixaram passar.</w:t>
      </w:r>
    </w:p>
    <w:p>
      <w:r>
        <w:t>Não foi perfeito. Sentiu, na pele, que alguma coisa ficara exposta demais durante a passagem — um rastro de si que ficaria gravado do lado de lá, visível a quem soubesse procurar. Não foi um desastre. Foi, apenas, o preço comum de atravessar sem experiência: a fresta cobra sempre alguma coisa, mesmo de quem consegue passar.</w:t>
      </w:r>
    </w:p>
    <w:p/>
    <w:p>
      <w:pPr>
        <w:pStyle w:val="Heading2"/>
      </w:pPr>
      <w:r>
        <w:t>IX</w:t>
      </w:r>
    </w:p>
    <w:p>
      <w:r>
        <w:t>No meio da travessia — e ele só saberia identificar o instante exato tempos depois, quando outros viajantes lhe explicassem o que sentira — as duas correntezas, por um segundo, pareceram a mesma coisa.</w:t>
      </w:r>
    </w:p>
    <w:p>
      <w:r>
        <w:t>Não foi um empate morno. Foi mais como duas notas distintas, tocadas em instrumentos diferentes, encontrando de repente a mesma frequência sem que ninguém tivesse afinado nada de propósito. O rapaz parou de sentir a diferença entre a pergunta que exigia mostrar-se e a pergunta que exigia guardar-se — por aquele segundo, mostrar-se e guardar-se foram, impossivelmente, o mesmo gesto.</w:t>
      </w:r>
    </w:p>
    <w:p>
      <w:r>
        <w:t>Chamavam isso de Ressonância, e diziam que era raro, e diziam também que raramente era apenas bom. Naquele segundo em que Luz e Escuridão bateram na mesma nota, o rapaz sentiu algo se abrir nele que não tinha nome exato — não uma porta, mais parecido com uma janela que ele não sabia que existia até o vento entrar por ela. Uma lembrança que não era dele chegou emprestada, rápida, e sumiu antes que pudesse segurá-la direito.</w:t>
      </w:r>
    </w:p>
    <w:p>
      <w:r>
        <w:t>Do lado de fora daquele instante, contariam depois, a diferença entre as duas correntezas costuma decidir o sabor da passagem. Quando a corrente clara predomina, o que atravessa chega do outro lado visível, direto, impossível de ignorar — um jeito de chegar que abre portas e também alvos. Quando a funda predomina, o que atravessa chega guardado, contextual, revelado aos poucos, a seu próprio tempo — um jeito de chegar que protege e também isola. Nenhuma das duas é melhor. Só descrevem, diziam os mais velhos, que sabor a travessia deixou na boca de quem passou.</w:t>
      </w:r>
    </w:p>
    <w:p>
      <w:r>
        <w:t>O rapaz não saberia dizer, quando enfim pisou do outro lado, qual das duas tinha predominado nele. Sabia apenas que, por um segundo, tinha sentido as duas ao mesmo tempo — e que esse segundo, mais do que qualquer resposta certa, era o que ele levaria consigo pelo resto da vida.</w:t>
      </w:r>
    </w:p>
    <w:p/>
    <w:p>
      <w:pPr>
        <w:pStyle w:val="Heading2"/>
      </w:pPr>
      <w:r>
        <w:t>X</w:t>
      </w:r>
    </w:p>
    <w:p>
      <w:r>
        <w:t>O que sobrou nele, depois, não foi lembrança organizada. Foi corpo.</w:t>
      </w:r>
    </w:p>
    <w:p>
      <w:r>
        <w:t>O peito doía de um jeito que ele reconheceria depois como o preço comum de qualquer esforço grande — a Vitalidade, diriam os curandeiros de estrada, é isso: quanto um corpo aguenta antes de precisar parar de verdade. A dele tinha aguentado, mas por pouco.</w:t>
      </w:r>
    </w:p>
    <w:p>
      <w:r>
        <w:t>A cabeça latejava de um jeito diferente — não dor de músculo, dor de identidade sendo puxada em duas direções ao mesmo tempo e ainda assim se mantendo uma coisa só. Lucidez, chamavam. A firmeza de continuar sendo quem se é, mesmo quando o mundo insiste em perguntar de novo.</w:t>
      </w:r>
    </w:p>
    <w:p>
      <w:r>
        <w:t>Havia, também, um cansaço mais fundo do que sono, um tipo de esgotamento que ele sentiria toda vez que tentasse, dali em diante, tocar algo do tamanho da Fenda — uma reserva que se gastava devagar e voltava mais devagar ainda, alimentando qualquer coisa que pedisse mais do mundo do que os olhos e as mãos sozinhos conseguiam dar. Fluxo, diria depois um Tecelão que cruzou o mesmo caminho, rindo baixinho da cara de espanto do rapaz. Você gastou o seu sem saber que tinha um.</w:t>
      </w:r>
    </w:p>
    <w:p>
      <w:r>
        <w:t>Sentiu, também, que por um instante qualquer coisa tinha tentado alcançá-lo direto — e não tinha conseguido, porque alguma parte dele, treinada ou não, sabia se colocar no caminho. Guarda, explicariam. E sentiu que o próprio corpo tinha resistido a um cansaço que deveria tê-lo derrubado — Fortitude, o nome que davam a essa teimosia física. E sentiu, por fim, que sua própria identidade tinha resistido à tentação, ali no meio da travessia, de esquecer quem era só para deixar de doer — Integridade, o nome que davam a essa outra teimosia, mais silenciosa, mais difícil de perceber até que falha.</w:t>
      </w:r>
    </w:p>
    <w:p>
      <w:r>
        <w:t>O corpo, soube depois, media também o quanto conseguia se mover quando o perigo exigia pressa — e ele tinha se movido pouco, devagar demais, e pagara caro por isso na travessia. Movimento, o nome mais simples de todos, e talvez por isso o mais fácil de esquecer até que faz falta.</w:t>
      </w:r>
    </w:p>
    <w:p>
      <w:r>
        <w:t>Havia, por fim, duas reservas menores que ele só entenderia bem mais tarde: um fôlego breve, três respirações extras guardadas para o momento exato em que o corpo jurava não ter mais nenhuma — e uma determinação, uma só, reservada para o instante em que negar-se a cair importava mais do que qualquer regra sobre como as coisas deveriam acontecer. Não usou nenhuma das duas na travessia. Chegou do outro lado justo a tempo de perceber que ainda as tinha, intactas, esperando o dia em que fariam falta de verdade.</w:t>
      </w:r>
    </w:p>
    <w:p>
      <w:r>
        <w:t>O rapaz abriu os olhos — não sabia até então que os tivera fechados — e viu, à sua frente, uma paisagem que não reconhecia e reconhecia ao mesmo tempo: pedras que pareciam guardar memória em vez de refletir luz, um céu mais baixo do que o de Silmari, um silêncio que não era vazio, era conteúdo.</w:t>
      </w:r>
    </w:p>
    <w:p>
      <w:r>
        <w:t>Tinha atravessado.</w:t>
      </w:r>
    </w:p>
    <w:p>
      <w:r>
        <w:t>O que fazer com isso, ninguém ali ia decidir por ele.</w:t>
      </w:r>
    </w:p>
    <w:p/>
    <w:p>
      <w:pPr>
        <w:pStyle w:val="Heading2"/>
      </w:pPr>
      <w:r>
        <w:t>XI</w:t>
      </w:r>
    </w:p>
    <w:p>
      <w:r>
        <w:t>A primeira coisa que o mundo do outro lado lhe ensinou foi que silêncio, ali, podia esconder tanto quanto a névoa mais densa da Fenda.</w:t>
      </w:r>
    </w:p>
    <w:p>
      <w:r>
        <w:t>O ataque veio sem aviso — uma figura envolta em capote cinza que se soltou de entre duas pedras como se fizesse parte delas até o instante exato em que decidiu não fazer mais. O rapaz mal teve tempo de erguer o braço antes que a lâmina o alcançasse de raspão, e a dor que se seguiu não foi limpa. Foi funda, do tipo que continua sangrando mesmo depois que a lâmina já se afastou.</w:t>
      </w:r>
    </w:p>
    <w:p>
      <w:r>
        <w:t>Sentiu o próprio corpo tremer de um jeito que o deixava mais lento no golpe seguinte — abalado, diria depois quem entendia dessas coisas, o corpo carregando o susto por mais alguns segundos do que o perigo em si justificava. Sentiu, também, que o corte no braço não tinha parado de sangrar: um fio de calor descendo, contínuo, do tipo que não se resolve sozinho e cobra atenção antes que a cena termine.</w:t>
      </w:r>
    </w:p>
    <w:p>
      <w:r>
        <w:t>Não era o primeiro susto de sua vida, mas era o primeiro em que a distância entre continuar de pé e cair estava tão claramente marcada — como se alguém tivesse desenhado uma linha no chão e dissesse: daqui pra lá, as regras mudam.</w:t>
      </w:r>
    </w:p>
    <w:p>
      <w:r>
        <w:t>Ele não chegou perto daquela linha, não daquela vez. Mas viu, de relance, o que acontecia com quem chegava: um dos outros viajantes da caravana, mais à frente, recebeu um golpe que o derrubou de vez, e por um instante ficou ali, caído, incapaz de fazer mais do que respirar e murmurar um nome. Alguém correu até ele. O corpo caído respondeu, aos poucos, ao cuidado que recebeu — mas o rapaz entendeu, vendo aquilo, que a distância entre estar de pé e não estar não era metafórica ali. Era medida, contada, e cobrada sem misericórdia de quem esquecia disso.</w:t>
      </w:r>
    </w:p>
    <w:p>
      <w:r>
        <w:t>Soube, depois, o que teria acontecido se ninguém tivesse chegado a tempo: três tentativas do próprio corpo de se segurar à vida, e se falhasse todas, a vida simplesmente parava de negociar. Não era coisa que se desfazia fácil depois. Uma vez que a morte fechava as contas de alguém numa cena, nem toda magia do mundo tinha o direito de reabrir esse livro sem pagar um preço à altura da ousadia.</w:t>
      </w:r>
    </w:p>
    <w:p>
      <w:r>
        <w:t>E havia outra queda, mais silenciosa, que o rapaz sentiu de relance quando o medo apertou fundo demais no meio da confusão: não a queda do corpo, mas a da própria cabeça, a sensação de que a identidade podia, sob pressão suficiente, simplesmente rachar. Quem chegava a esse ponto, dizia-se, não perdia o controle de vez — escolhia, ainda que mal, entre fugir, congelar, confessar, isolar-se ou pedir ajuda. E carregava, depois, uma marca que não sarava como ferimento de corpo sara. Uma cicatriz que ficava.</w:t>
      </w:r>
    </w:p>
    <w:p/>
    <w:p>
      <w:pPr>
        <w:pStyle w:val="Heading2"/>
      </w:pPr>
      <w:r>
        <w:t>XII</w:t>
      </w:r>
    </w:p>
    <w:p>
      <w:r>
        <w:t>O que aconteceu depois não foi uma briga qualquer. Foi um jogo de posições, e o rapaz aprenderia, doendo, que em terreno como aquele posição valia tanto quanto força.</w:t>
      </w:r>
    </w:p>
    <w:p>
      <w:r>
        <w:t>O caminho onde estavam se estreitava entre dois paredões de pedra escura, e o atacante conhecia cada palmo dele. Recuou dois passos, colocando entre si e o rapaz um bloco de rocha caída — cobertura parcial, diria depois quem soubesse nomear a coisa, o bastante para tornar qualquer golpe à distância bem mais difícil de acertar. O rapaz tentou avançar direto, sem pensar em ângulo, e pagou o preço de mover-se mais devagar do que deveria pelo terreno acidentado.</w:t>
      </w:r>
    </w:p>
    <w:p>
      <w:r>
        <w:t>Um dos companheiros de viagem — o Guardião que vira no pátio de Silmari, reconheceu pelo jeito de se plantar entre o perigo e os outros — moveu-se com mais cuidado, contando passos como quem sabe exatamente quanto cada um custa, e se posicionou de modo que o atacante não pudesse alcançar ninguém mais sem primeiro passar por ele. Não era acaso. Era ofício.</w:t>
      </w:r>
    </w:p>
    <w:p>
      <w:r>
        <w:t>A luta ganhou ritmo de conversa alternada: um lado agia, depois o outro, ninguém repetindo vez fora de ordem, como se até a violência ali obedecesse a alguma cortesia antiga que ninguém tinha escolhido, mas todos respeitavam. O Guardião golpeou primeiro — corpo contra a guarda do inimigo, um teste de força e precisão que o rapaz sentiu quase como se fosse seu — e o golpe, mais forte do que o comum, arrancou do atacante um grunhido que era quase confissão de dor.</w:t>
      </w:r>
    </w:p>
    <w:p>
      <w:r>
        <w:t>O atacante revidou, mirando não o Guardião, mas o rapaz, ainda ferido, ainda mais fácil de derrubar. A distância entre os dois cortava a diferença: perto demais para fugir sem provocar reação, longe demais para golpear com segurança. O rapaz aprendeu ali, no próprio corpo, que recuar sem cuidado tinha preço — e que ficar parado, também.</w:t>
      </w:r>
    </w:p>
    <w:p>
      <w:r>
        <w:t>Terminou rápido, como a maioria dessas coisas termina quando alguém do grupo sabe o que faz. O atacante, avaliando as próprias chances contra um Guardião postado e um bando de viajantes que já não pareciam presas fáceis, escolheu recuar para dentro das próprias pedras — e ninguém, notou o rapaz, comemorou como se tivesse matado alguém. O objetivo nunca tinha sido esse. Tinha sido continuar vivos, continuar seguindo estrada, e isso os dois lados, de um jeito estranho, pareciam ter alcançado ao mesmo tempo.</w:t>
      </w:r>
    </w:p>
    <w:p/>
    <w:p>
      <w:pPr>
        <w:pStyle w:val="Heading2"/>
      </w:pPr>
      <w:r>
        <w:t>XIII</w:t>
      </w:r>
    </w:p>
    <w:p>
      <w:r>
        <w:t>Foi só depois, com o coração ainda descompassado, que o rapaz percebeu a Tecelã do grupo ajoelhada ao lado do companheiro caído, as mãos formando no ar um desenho que parecia costurar alguma coisa invisível sobre o ferimento dele.</w:t>
      </w:r>
    </w:p>
    <w:p>
      <w:r>
        <w:t>Não era um gesto qualquer. Tinha estrutura, como uma frase bem construída tem estrutura — uma intenção clara, uma forma que a intenção assumia no mundo, e uma consequência que dependia de ambas terem sido bem escolhidas. A Tecelã escolhera uma tradição de Profundidade, das que trabalham memória e repouso mais do que força bruta e luz — porque, explicaria depois, ferimento de sangue às vezes se fecha melhor lembrando ao corpo como ele já foi inteiro, do que forçando-o a ser outra coisa.</w:t>
      </w:r>
    </w:p>
    <w:p>
      <w:r>
        <w:t>O rapaz sentiu o ar ao redor dela mudar de peso enquanto ela trabalhava — um custo que ela pagava de algum lugar dentro de si, a mesma reserva funda que o próprio rapaz sentira se esvaziar durante a travessia da Fenda. Ela poderia ter gasto mais daquela reserva para tornar o efeito mais forte, mais amplo, mais certo de funcionar — e escolheu não gastar, guardando o resto para o que ainda viesse pela frente naquela noite.</w:t>
      </w:r>
    </w:p>
    <w:p>
      <w:r>
        <w:t>Havia risco nisso, ele entendeu, vendo o suor na testa dela. Toda magia carregava a possibilidade de sair torta — de curar fundo demais e revelar, junto, uma lembrança que o ferido preferia ter deixado enterrada; ou de simplesmente falhar, e falhar ali, àquela altura, custaria mais do que só o ferimento continuar aberto.</w:t>
      </w:r>
    </w:p>
    <w:p>
      <w:r>
        <w:t>Não falhou. O corte fechou-se devagar, como quem lembra um caminho antigo em vez de abrir um novo, e o companheiro respirou fundo pela primeira vez desde a queda.</w:t>
      </w:r>
    </w:p>
    <w:p>
      <w:r>
        <w:t>— Magia não é ordem — disse a Tecelã baixinho, mais para si mesma do que para quem ouvia, guardando as mãos de volta junto ao corpo como quem guarda uma ferramenta cara demais para deixar exposta. — É pedido bem-feito. O mundo escuta quando a gente pergunta direito.</w:t>
      </w:r>
    </w:p>
    <w:p>
      <w:r>
        <w:t>O rapaz olhou para as próprias mãos outra vez, ainda tremendo um pouco, e pensou que talvez, um dia, aprendesse a fazer perguntas assim tão bem-feitas. Não naquela noite. Naquela noite, bastava ter sobrevivido a ela.</w:t>
      </w:r>
    </w:p>
    <w:p/>
    <w:p>
      <w:pPr>
        <w:pStyle w:val="Heading2"/>
      </w:pPr>
      <w:r>
        <w:t>XIV</w:t>
      </w:r>
    </w:p>
    <w:p>
      <w:r>
        <w:t>Acamparam num vão de pedra que o Batedor jurava conhecer de outras travessias, e foi ali, à luz de uma fogueira pequena demais para chamar atenção de longe, que o rapaz viu pela primeira vez o que significava evocar alguma coisa.</w:t>
      </w:r>
    </w:p>
    <w:p>
      <w:r>
        <w:t>O Evocador do grupo — um Nomos de mãos calejadas que falava pouco e escolhia cada palavra como quem paga por elas — tirou do bolso interno do casaco um fragmento de osso gasto pelo tempo e o pousou sobre a palma aberta.</w:t>
      </w:r>
    </w:p>
    <w:p>
      <w:r>
        <w:t>— Isso é uma Âncora — disse, sem que ninguém tivesse perguntado. — Pertenceu a alguém que conheci. Não pertence mais.</w:t>
      </w:r>
    </w:p>
    <w:p>
      <w:r>
        <w:t>Fechou os olhos, murmurou algo baixo demais para o rapaz entender, e o ar sobre o osso pareceu dobrar-se sobre si mesmo até ganhar contorno: uma figura magra, translúcida nas bordas, que se ajoelhou junto ao Evocador como quem cumprimenta um velho conhecido, não como quem obedece a um chamado.</w:t>
      </w:r>
    </w:p>
    <w:p>
      <w:r>
        <w:t>— Ela decide o que faz — explicou o Nomos, notando a surpresa do rapaz. — Eu não a possuo. Combinamos os termos há muito tempo. Ela vigia. Eu não peço nada que quebre o acordo.</w:t>
      </w:r>
    </w:p>
    <w:p>
      <w:r>
        <w:t>O rapaz perguntou o que aconteceria se pedisse.</w:t>
      </w:r>
    </w:p>
    <w:p>
      <w:r>
        <w:t>— Ela recusaria. E teria razão.</w:t>
      </w:r>
    </w:p>
    <w:p>
      <w:r>
        <w:t>A presença ergueu-se, silenciosa, e caminhou até a boca do vão de pedra, onde ficou — não porque tivesse sido ordenada a ficar exatamente ali, mas porque proteger aquela entrada era, evidentemente, o impulso que a movia por conta própria, sem que precisasse ser lembrada disso a cada minuto. O rapaz entendeu, olhando-a, que havia ali uma forma — um jeito de aparecer que definia o que ela conseguia ou não fazer — tão real quanto qualquer corpo de carne, ainda que construída de memória e vontade emprestada em vez de osso e sangue.</w:t>
      </w:r>
    </w:p>
    <w:p>
      <w:r>
        <w:t>— Ela dura até a cena acabar — disse o Evocador, sentando-se de novo junto ao fogo. — Se eu cair, ela decide sozinha se fica ou vai embora. Isso também combinamos.</w:t>
      </w:r>
    </w:p>
    <w:p>
      <w:r>
        <w:t>O rapaz olhou para a sentinela translúcida na entrada do vão, e pela primeira vez desde que atravessara a Fenda, dormiu sem sonhar com o próprio medo.</w:t>
      </w:r>
    </w:p>
    <w:p/>
    <w:p>
      <w:pPr>
        <w:pStyle w:val="Heading2"/>
      </w:pPr>
      <w:r>
        <w:t>XV</w:t>
      </w:r>
    </w:p>
    <w:p>
      <w:r>
        <w:t>Foi o Batedor quem encontrou a inscrição, gravada numa pedra lisa perto da nascente onde encheram os cantis pela manhã — símbolos que se dobravam uns sobre os outros como se o fim de um já fosse o começo do próximo.</w:t>
      </w:r>
    </w:p>
    <w:p>
      <w:r>
        <w:t>A Aelvari do grupo — a mesma que catalogara carroças no pátio de Silmari, ou uma tão parecida com ela que o rapaz não saberia dizer a diferença — ajoelhou-se diante da pedra por um longo tempo antes de falar.</w:t>
      </w:r>
    </w:p>
    <w:p>
      <w:r>
        <w:t>— Velarim não é feitiço que se decora — disse, sem tirar os olhos da inscrição. — É língua que carrega relação dentro da própria forma. Eu não posso simplesmente ler isto e saber o que significa. Preciso primeiro reconhecer o registro, depois o contexto, depois perguntar a quem essa pedra pertencia antes de arriscar dizer que sei traduzir.</w:t>
      </w:r>
    </w:p>
    <w:p>
      <w:r>
        <w:t>Passou a manhã inteira nisso — comparando um traço com outro que já tinha visto, testando duas leituras possíveis, descartando uma terceira que soava bonita demais para ser confiável. Ao meio-dia, tinha uma tradução, mas não falou dela como quem tem certeza.</w:t>
      </w:r>
    </w:p>
    <w:p>
      <w:r>
        <w:t>— Pode ser um juramento de proteção. Pode ser um aviso. As duas leituras cabem na forma. Vou registrar as duas, e quem vier depois de mim que decida com mais informação do que eu tenho agora.</w:t>
      </w:r>
    </w:p>
    <w:p>
      <w:r>
        <w:t>O rapaz achou aquilo estranhamente honesto, para uma língua que ele imaginara cheia de poder imediato. Perguntou se errar, ali, doía.</w:t>
      </w:r>
    </w:p>
    <w:p>
      <w:r>
        <w:t>— Errar em Velarim raramente explode na sua cara como um passe de mágica ruim — disse a Aelvari, finalmente sorrindo de leve. — Costuma ser mais sutil, e mais perigoso por isso: você pensa que jurou uma coisa, e jurou outra. Pensa que protegeu um lugar, e abriu passagem para ele. É por isso que a gente registra tudo. A pressa é que corrompe, não a língua.</w:t>
      </w:r>
    </w:p>
    <w:p>
      <w:r>
        <w:t>Foi à tarde, quando o caminho os levou de volta a terreno aberto e um segundo grupo de figuras encapuzadas apareceu na crista de uma colina próxima, que o rapaz entendeu por que os viajantes daquela caravana confiavam tanto uns nos outros.</w:t>
      </w:r>
    </w:p>
    <w:p>
      <w:r>
        <w:t>O Guardião e a Curadora, sem trocar mais que um olhar, ajoelharam-se lado a lado e fecharam os punhos sobre uma âncora improvisada — um pedaço de pano que os dois tinham carregado desde Silmari, sem que o rapaz soubesse até então que pertencia aos dois ao mesmo tempo.</w:t>
      </w:r>
    </w:p>
    <w:p>
      <w:r>
        <w:t>— Vocês concordam? — perguntou a Aelvari, servindo de testemunha, porque até isso, percebeu o rapaz, tinha forma e precisava de forma para não virar outra coisa.</w:t>
      </w:r>
    </w:p>
    <w:p>
      <w:r>
        <w:t>— Concordamos — disseram os dois, quase juntos.</w:t>
      </w:r>
    </w:p>
    <w:p>
      <w:r>
        <w:t>O que se seguiu não foi possessão nem sacrifício. Foi os dois continuando inteiramente eles mesmos, e ainda assim, por um tempo combinado de antemão, compartilhando visão, força e uma pequena parte da dor um do outro — de um jeito que o rapaz só entenderia de verdade mais tarde, quando alguém lhe explicasse a diferença entre isso e o que a Facção chamava, com a mesma palavra e intenção bem diferente, de Fusão. Aquilo ali era escolha, com direito de saída marcado antes de começar. O outro nome, o forçado, era violência vestida de ciência, e nenhum dos dois ali presentes teria aceitado nem por um segundo.</w:t>
      </w:r>
    </w:p>
    <w:p>
      <w:r>
        <w:t>O grupo inteiro pareceu se mover como uma coisa só nos minutos seguintes — não porque tivessem deixado de ser indivíduos, mas porque cada risco assumido por um, cada golpe segurado no lugar de outro, cada momento em que alguém escolheu confiar apesar do medo, ia se somando a algo que o rapaz sentiu antes de saber nomear: uma espécie de corrente compartilhada, crescendo entre eles a cada gesto de coragem real, pronta para ser puxada por qualquer um que tivesse ganhado o direito de puxá-la naquele instante.</w:t>
      </w:r>
    </w:p>
    <w:p>
      <w:r>
        <w:t>As figuras encapuzadas, vendo aquilo — vendo um grupo que respondia como se tivesse um só pulso, apesar de ser feito de nove maneiras diferentes de existir —, hesitaram na crista da colina, e depois de um longo momento, recuaram sem atacar.</w:t>
      </w:r>
    </w:p>
    <w:p>
      <w:r>
        <w:t>O rapaz nunca soube dizer, mais tarde, se tinham vencido aquela tarde por força ou por não terem precisado provar força nenhuma. Só sabia que, pela primeira vez desde que atravessara a Fenda, sentiu que não estava mais sozinho tentando responder à pergunta que a velha arquivista lhe fizera junto ao fogo, tantas noites atrás.</w:t>
      </w:r>
    </w:p>
    <w:p>
      <w:r>
        <w:t>Talvez, pensou, ninguém devesse responder essa pergunta sozinho. Talvez fosse exatamente para isso que servia uma caravana.</w:t>
      </w:r>
    </w:p>
    <w:p/>
    <w:p>
      <w:pPr>
        <w:pStyle w:val="Heading2"/>
      </w:pPr>
      <w:r>
        <w:t>XVI</w:t>
      </w:r>
    </w:p>
    <w:p>
      <w:r>
        <w:t>Chegaram ao Refúgio dos Outros três dias depois, com as provisões quase no fim e o rapaz sentindo, pela primeira vez, o peso do que carregava nas próprias costas.</w:t>
      </w:r>
    </w:p>
    <w:p>
      <w:r>
        <w:t>O Refúgio não era cidade nem acampamento — era as duas coisas ao mesmo tempo, erguida por gente que nenhuma categoria oficial soube nomear direito, e por isso mesmo cheia de becos que pareciam ter nascido sem plano nenhum e ruas que, de algum jeito, sempre levavam aonde precisavam levar. Foi num desses becos, atrás de uma cortina de couro remendado, que o Guardião o levou até a forja de um velho Dóreo chamado Vahn.</w:t>
      </w:r>
    </w:p>
    <w:p>
      <w:r>
        <w:t>Vahn não cumprimentou ninguém antes de examinar, com o polegar, o fio de uma lâmina precária que o rapaz ainda carregava desde antes da travessia — a arma que ganhara de presente, ou de pena, na última noite em Silmari.</w:t>
      </w:r>
    </w:p>
    <w:p>
      <w:r>
        <w:t>— Isso não é arma — disse Vahn, sem malícia, apenas constatando. — É promessa que alguém fez com pressa e não teve tempo de cumprir direito. Vai quebrar na primeira falha ruim que você tiver, e vai escolher o pior momento possível pra fazer isso.</w:t>
      </w:r>
    </w:p>
    <w:p>
      <w:r>
        <w:t>O rapaz perguntou o que diferenciava uma arma de verdade daquilo que tinha.</w:t>
      </w:r>
    </w:p>
    <w:p>
      <w:r>
        <w:t>— Toda obra carrega a mão de quem fez — respondeu o velho, gesticulando para as peças penduradas na parede atrás dele, cada uma numa prateleira diferente, como se merecessem hierarquias distintas de respeito. — Uma peça comum não mente nem promete demais: faz o que qualquer arma do tipo faz, nem mais nem menos. Uma peça refinada carrega um detalhe que a mão de quem forjou não deixou passar — um equilíbrio a mais, um fio que não cega. E uma peça magistral — Vahn tocou, com um cuidado quase religioso, numa espada guardada sozinha num suporte de veludo — carrega tanto de quem fez que passa a ensinar quem carrega. Essa aqui eu levei três invernos pra terminar. Não vendo barato.</w:t>
      </w:r>
    </w:p>
    <w:p>
      <w:r>
        <w:t>— E o que é precário, então? — perguntou o rapaz, olhando para a própria lâmina com vergonha nova.</w:t>
      </w:r>
    </w:p>
    <w:p>
      <w:r>
        <w:t>— Precário é promessa quebrada antes mesmo de ser cumprida. Serve pra uma emergência. Não serve pra confiar sua vida nela duas vezes seguidas.</w:t>
      </w:r>
    </w:p>
    <w:p>
      <w:r>
        <w:t>Vahn escolheu, das prateleiras, três peças diferentes e as pousou sobre a bancada, uma a uma, como quem apresenta pessoas e não objetos.</w:t>
      </w:r>
    </w:p>
    <w:p>
      <w:r>
        <w:t>— Essa espada é equilibrada — disse, erguendo a primeira. — Sacar, guardar, girar no meio de um golpe: ela não te atrasa nunca, não custa o fôlego que uma arma pesada custaria. — Ergueu a segunda, mais grossa, de lâmina larga. — Essa é potente. Carrega parte da sua própria força no golpe, além do que a lâmina já traz sozinha. Machado assim não é pra quem quer ser rápido. É pra quem quer que o primeiro golpe já resolva a conversa. — E a terceira, mais leve, com um brilho fraco correndo pela têmpera do metal. — Essa aqui é mágica. Ressoa com quem sabe pedir a ela. Nas mãos certas, faz mais do que corta.</w:t>
      </w:r>
    </w:p>
    <w:p>
      <w:r>
        <w:t>O rapaz pegou a espada equilibrada, sentindo o peso se acomodar na mão de um jeito que a antiga nunca tinha se acomodado.</w:t>
      </w:r>
    </w:p>
    <w:p>
      <w:r>
        <w:t>— Não é a mais forte de todas — avisou Vahn, como quem já sabe que o rapaz vai escolher aquela mesmo assim. — Mas é a que menos vai te trair quando você estiver cansado demais pra pensar direito. É o que eu escolheria, no seu lugar, pra começar.</w:t>
      </w:r>
    </w:p>
    <w:p>
      <w:r>
        <w:t>Perto da bancada, uma jovem Nomos experimentava um projetor de quartzo com as duas mãos, os olhos fixos num alvo pintado na parede oposta, murmurando ajustes que só ela parecia entender. E, ao fundo da forja, encostado num canto, um objeto envolto em pano grosso permanecia intocado — nem à venda, nem escondido, apenas esperando.</w:t>
      </w:r>
    </w:p>
    <w:p>
      <w:r>
        <w:t>— Aquilo ali não é peça de forja comum — disse Vahn, notando o olhar curioso do rapaz. — Aquilo é artefato. Tem vínculo próprio, preço próprio, e uma história que não é minha pra contar sem permissão de quem confiou aquilo às minhas mãos. Você não compra um artefato, filho. Você negocia com ele, e às vezes ele diz não.</w:t>
      </w:r>
    </w:p>
    <w:p>
      <w:r>
        <w:t>O rapaz pagou pela espada equilibrada o pouco que tinha, e Vahn, contando as moedas com desconfiança de artesão que já foi enganado antes, aceitou.</w:t>
      </w:r>
    </w:p>
    <w:p>
      <w:r>
        <w:t>— Cuida dela — disse o velho, já voltando à bigorna, dando o assunto por encerrado. — Uma arma boa envelhece com quem a carrega. Uma ruim só espera a primeira desculpa pra te abandonar.</w:t>
      </w:r>
    </w:p>
    <w:p>
      <w:r>
        <w:t>O rapaz saiu da forja com a lâmina nova pendurada ao lado, mais leve do que a antiga apesar de pesar quase o mesmo — e entendeu, sem que ninguém precisasse lhe explicar de novo, que aquilo que carregava dizia tanto sobre quem ele estava se tornando quanto qualquer promessa que tivesse feito no pátio de Silmari.</w:t>
      </w:r>
    </w:p>
    <w:p/>
    <w:p/>
    <w:p>
      <w:pPr>
        <w:pStyle w:val="Heading1"/>
      </w:pPr>
      <w:r>
        <w:t>APÊNDICES</w:t>
      </w:r>
    </w:p>
    <w:p>
      <w:pPr>
        <w:pStyle w:val="Heading3"/>
      </w:pPr>
      <w:r>
        <w:t>Cadernos da Fresta</w:t>
      </w:r>
    </w:p>
    <w:p>
      <w:pPr>
        <w:jc w:val="center"/>
      </w:pPr>
      <w:r>
        <w:rPr>
          <w:i/>
        </w:rPr>
        <w:t>Referências, palavras, encontros e fundamentos preservados pela caravana</w:t>
      </w:r>
    </w:p>
    <w:p/>
    <w:p>
      <w:pPr>
        <w:pStyle w:val="Heading2"/>
      </w:pPr>
      <w:r>
        <w:t>Apêndice A — Referência rápida</w:t>
      </w:r>
    </w:p>
    <w:p>
      <w:pPr>
        <w:jc w:val="center"/>
      </w:pPr>
      <w:r>
        <w:rPr>
          <w:i/>
        </w:rPr>
        <w:t>O caderno que se abre quando ninguém tem tempo para procurar</w:t>
      </w:r>
    </w:p>
    <w:p>
      <w:r>
        <w:t>Vahn não vendia só armas. Antes de o rapaz sair da forja, empurrou sobre a bancada um caderno fino, de capa gasta, remendado tantas vezes que já não se sabia qual era a lombada original.</w:t>
      </w:r>
    </w:p>
    <w:p>
      <w:r>
        <w:t>— Isso não é meu — disse. — Passa de mão em mão desde antes de eu nascer. Cada Guardião, cada Curador, cada gente de estrada que atravessou essa forja deixou uma anotação. Não é pra ler de capa a capa. É pra abrir na hora que o corpo trava e a cabeça esquece a fórmula.</w:t>
      </w:r>
    </w:p>
    <w:p>
      <w:r>
        <w:t>O rapaz folheou. Não havia história ali, nem explicação — só o essencial, cravado curto para que a mão achasse rápido o que a mesa precisava.</w:t>
      </w:r>
    </w:p>
    <w:p>
      <w:pPr>
        <w:pStyle w:val="Heading3"/>
      </w:pPr>
      <w:r>
        <w:t>A.1 Teste básico</w:t>
      </w:r>
    </w:p>
    <w:p>
      <w:r>
        <w:t>Role dois d10: um representa a Luz, outro a Escuridão. Some o atributo ou perícia pedido pela ação ao total dos dois dados e compare contra a Dificuldade da cena.</w:t>
      </w:r>
    </w:p>
    <w:p>
      <w:pPr>
        <w:pStyle w:val="Heading3"/>
      </w:pPr>
      <w:r>
        <w:t>A.2 Escala de dificuldades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Dificuldade</w:t>
            </w:r>
          </w:p>
        </w:tc>
        <w:tc>
          <w:tcPr>
            <w:tcW w:type="dxa" w:w="4680"/>
          </w:tcPr>
          <w:p>
            <w:r/>
            <w:r>
              <w:rPr>
                <w:b/>
              </w:rPr>
              <w:t>Nome</w:t>
            </w:r>
          </w:p>
        </w:tc>
      </w:tr>
      <w:tr>
        <w:tc>
          <w:tcPr>
            <w:tcW w:type="dxa" w:w="4680"/>
          </w:tcPr>
          <w:p>
            <w:r/>
            <w:r>
              <w:t>10</w:t>
            </w:r>
          </w:p>
        </w:tc>
        <w:tc>
          <w:tcPr>
            <w:tcW w:type="dxa" w:w="4680"/>
          </w:tcPr>
          <w:p>
            <w:r/>
            <w:r>
              <w:t>Simples</w:t>
            </w:r>
          </w:p>
        </w:tc>
      </w:tr>
      <w:tr>
        <w:tc>
          <w:tcPr>
            <w:tcW w:type="dxa" w:w="4680"/>
          </w:tcPr>
          <w:p>
            <w:r/>
            <w:r>
              <w:t>12</w:t>
            </w:r>
          </w:p>
        </w:tc>
        <w:tc>
          <w:tcPr>
            <w:tcW w:type="dxa" w:w="4680"/>
          </w:tcPr>
          <w:p>
            <w:r/>
            <w:r>
              <w:t>Favorável</w:t>
            </w:r>
          </w:p>
        </w:tc>
      </w:tr>
      <w:tr>
        <w:tc>
          <w:tcPr>
            <w:tcW w:type="dxa" w:w="4680"/>
          </w:tcPr>
          <w:p>
            <w:r/>
            <w:r>
              <w:t>15</w:t>
            </w:r>
          </w:p>
        </w:tc>
        <w:tc>
          <w:tcPr>
            <w:tcW w:type="dxa" w:w="4680"/>
          </w:tcPr>
          <w:p>
            <w:r/>
            <w:r>
              <w:t>Incerta</w:t>
            </w:r>
          </w:p>
        </w:tc>
      </w:tr>
      <w:tr>
        <w:tc>
          <w:tcPr>
            <w:tcW w:type="dxa" w:w="4680"/>
          </w:tcPr>
          <w:p>
            <w:r/>
            <w:r>
              <w:t>18</w:t>
            </w:r>
          </w:p>
        </w:tc>
        <w:tc>
          <w:tcPr>
            <w:tcW w:type="dxa" w:w="4680"/>
          </w:tcPr>
          <w:p>
            <w:r/>
            <w:r>
              <w:t>Difícil</w:t>
            </w:r>
          </w:p>
        </w:tc>
      </w:tr>
      <w:tr>
        <w:tc>
          <w:tcPr>
            <w:tcW w:type="dxa" w:w="4680"/>
          </w:tcPr>
          <w:p>
            <w:r/>
            <w:r>
              <w:t>21</w:t>
            </w:r>
          </w:p>
        </w:tc>
        <w:tc>
          <w:tcPr>
            <w:tcW w:type="dxa" w:w="4680"/>
          </w:tcPr>
          <w:p>
            <w:r/>
            <w:r>
              <w:t>Severa</w:t>
            </w:r>
          </w:p>
        </w:tc>
      </w:tr>
      <w:tr>
        <w:tc>
          <w:tcPr>
            <w:tcW w:type="dxa" w:w="4680"/>
          </w:tcPr>
          <w:p>
            <w:r/>
            <w:r>
              <w:t>24</w:t>
            </w:r>
          </w:p>
        </w:tc>
        <w:tc>
          <w:tcPr>
            <w:tcW w:type="dxa" w:w="4680"/>
          </w:tcPr>
          <w:p>
            <w:r/>
            <w:r>
              <w:t>Extrema</w:t>
            </w:r>
          </w:p>
        </w:tc>
      </w:tr>
      <w:tr>
        <w:tc>
          <w:tcPr>
            <w:tcW w:type="dxa" w:w="4680"/>
          </w:tcPr>
          <w:p>
            <w:r/>
            <w:r>
              <w:t>27</w:t>
            </w:r>
          </w:p>
        </w:tc>
        <w:tc>
          <w:tcPr>
            <w:tcW w:type="dxa" w:w="4680"/>
          </w:tcPr>
          <w:p>
            <w:r/>
            <w:r>
              <w:t>Lendária</w:t>
            </w:r>
          </w:p>
        </w:tc>
      </w:tr>
    </w:tbl>
    <w:p>
      <w:pPr>
        <w:pStyle w:val="Heading3"/>
      </w:pPr>
      <w:r>
        <w:t>A.3 Margem</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Margem</w:t>
            </w:r>
          </w:p>
        </w:tc>
        <w:tc>
          <w:tcPr>
            <w:tcW w:type="dxa" w:w="4680"/>
          </w:tcPr>
          <w:p>
            <w:r/>
            <w:r>
              <w:rPr>
                <w:b/>
              </w:rPr>
              <w:t>Resultado</w:t>
            </w:r>
          </w:p>
        </w:tc>
      </w:tr>
      <w:tr>
        <w:tc>
          <w:tcPr>
            <w:tcW w:type="dxa" w:w="4680"/>
          </w:tcPr>
          <w:p>
            <w:r/>
            <w:r>
              <w:t>−5 ou menos</w:t>
            </w:r>
          </w:p>
        </w:tc>
        <w:tc>
          <w:tcPr>
            <w:tcW w:type="dxa" w:w="4680"/>
          </w:tcPr>
          <w:p>
            <w:r/>
            <w:r>
              <w:t>Falha severa</w:t>
            </w:r>
          </w:p>
        </w:tc>
      </w:tr>
      <w:tr>
        <w:tc>
          <w:tcPr>
            <w:tcW w:type="dxa" w:w="4680"/>
          </w:tcPr>
          <w:p>
            <w:r/>
            <w:r>
              <w:t>−1 a −4</w:t>
            </w:r>
          </w:p>
        </w:tc>
        <w:tc>
          <w:tcPr>
            <w:tcW w:type="dxa" w:w="4680"/>
          </w:tcPr>
          <w:p>
            <w:r/>
            <w:r>
              <w:t>Falha</w:t>
            </w:r>
          </w:p>
        </w:tc>
      </w:tr>
      <w:tr>
        <w:tc>
          <w:tcPr>
            <w:tcW w:type="dxa" w:w="4680"/>
          </w:tcPr>
          <w:p>
            <w:r/>
            <w:r>
              <w:t>0 a +4</w:t>
            </w:r>
          </w:p>
        </w:tc>
        <w:tc>
          <w:tcPr>
            <w:tcW w:type="dxa" w:w="4680"/>
          </w:tcPr>
          <w:p>
            <w:r/>
            <w:r>
              <w:t>Sucesso</w:t>
            </w:r>
          </w:p>
        </w:tc>
      </w:tr>
      <w:tr>
        <w:tc>
          <w:tcPr>
            <w:tcW w:type="dxa" w:w="4680"/>
          </w:tcPr>
          <w:p>
            <w:r/>
            <w:r>
              <w:t>+5 a +9</w:t>
            </w:r>
          </w:p>
        </w:tc>
        <w:tc>
          <w:tcPr>
            <w:tcW w:type="dxa" w:w="4680"/>
          </w:tcPr>
          <w:p>
            <w:r/>
            <w:r>
              <w:t>Sucesso forte</w:t>
            </w:r>
          </w:p>
        </w:tc>
      </w:tr>
      <w:tr>
        <w:tc>
          <w:tcPr>
            <w:tcW w:type="dxa" w:w="4680"/>
          </w:tcPr>
          <w:p>
            <w:r/>
            <w:r>
              <w:t>+10 ou mais</w:t>
            </w:r>
          </w:p>
        </w:tc>
        <w:tc>
          <w:tcPr>
            <w:tcW w:type="dxa" w:w="4680"/>
          </w:tcPr>
          <w:p>
            <w:r/>
            <w:r>
              <w:t>Sucesso extraordinário</w:t>
            </w:r>
          </w:p>
        </w:tc>
      </w:tr>
    </w:tbl>
    <w:p>
      <w:pPr>
        <w:pStyle w:val="Heading3"/>
      </w:pPr>
      <w:r>
        <w:t>A.4 Predominância</w:t>
      </w:r>
    </w:p>
    <w:p>
      <w:r>
        <w:t>O maior valor entre o dado de Luz e o dado de Escuridão define o sabor do resultado: Luz predominando, o efeito se manifesta — visível, direto, exposto. Escuridão predominando, o efeito se guarda — contextual, revelado a seu tempo.</w:t>
      </w:r>
    </w:p>
    <w:p>
      <w:pPr>
        <w:pStyle w:val="Heading3"/>
      </w:pPr>
      <w:r>
        <w:t>A.5 Ressonância</w:t>
      </w:r>
    </w:p>
    <w:p>
      <w:r>
        <w:t>Gatilho: os dois dados caem no mesmo valor (empate natural). Consequência: evento além do previsto, proporcional ao valor do empate — não é bônus nem penalidade fixa; é a mesa reconhecendo que Luz e Escuridão coincidiram.</w:t>
      </w:r>
    </w:p>
    <w:p>
      <w:pPr>
        <w:pStyle w:val="Heading3"/>
      </w:pPr>
      <w:r>
        <w:t>A.6 Dano</w:t>
      </w:r>
    </w:p>
    <w:p>
      <w:r>
        <w:rPr>
          <w:b/>
        </w:rPr>
        <w:t>Fórmula:</w:t>
      </w:r>
      <w:r>
        <w:t xml:space="preserve"> (dano-base × multiplicador) + margem + modificadores fixos + Corpo, se a arma for Potente − Proteção do alvo.</w:t>
      </w:r>
    </w:p>
    <w:p>
      <w:r>
        <w:t>Somente o dano-base é multiplicado — não se multiplicam Corpo, bônus de margem, bônus de artefato, Sangramento, dano ambiental, dano verdadeiro ou dano do Coro. A Proteção é aplicada por último, depois de somados os demais termos.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Multiplicador</w:t>
            </w:r>
          </w:p>
        </w:tc>
        <w:tc>
          <w:tcPr>
            <w:tcW w:type="dxa" w:w="4680"/>
          </w:tcPr>
          <w:p>
            <w:r/>
            <w:r>
              <w:rPr>
                <w:b/>
              </w:rPr>
              <w:t>Aplica-se a</w:t>
            </w:r>
          </w:p>
        </w:tc>
      </w:tr>
      <w:tr>
        <w:tc>
          <w:tcPr>
            <w:tcW w:type="dxa" w:w="4680"/>
          </w:tcPr>
          <w:p>
            <w:r/>
            <w:r>
              <w:t>×1</w:t>
            </w:r>
          </w:p>
        </w:tc>
        <w:tc>
          <w:tcPr>
            <w:tcW w:type="dxa" w:w="4680"/>
          </w:tcPr>
          <w:p>
            <w:r/>
            <w:r>
              <w:t>Ataque comum</w:t>
            </w:r>
          </w:p>
        </w:tc>
      </w:tr>
      <w:tr>
        <w:tc>
          <w:tcPr>
            <w:tcW w:type="dxa" w:w="4680"/>
          </w:tcPr>
          <w:p>
            <w:r/>
            <w:r>
              <w:t>×2</w:t>
            </w:r>
          </w:p>
        </w:tc>
        <w:tc>
          <w:tcPr>
            <w:tcW w:type="dxa" w:w="4680"/>
          </w:tcPr>
          <w:p>
            <w:r/>
            <w:r>
              <w:t>Evocação ou técnica de Nível I</w:t>
            </w:r>
          </w:p>
        </w:tc>
      </w:tr>
      <w:tr>
        <w:tc>
          <w:tcPr>
            <w:tcW w:type="dxa" w:w="4680"/>
          </w:tcPr>
          <w:p>
            <w:r/>
            <w:r>
              <w:t>×3</w:t>
            </w:r>
          </w:p>
        </w:tc>
        <w:tc>
          <w:tcPr>
            <w:tcW w:type="dxa" w:w="4680"/>
          </w:tcPr>
          <w:p>
            <w:r/>
            <w:r>
              <w:t>Nível II</w:t>
            </w:r>
          </w:p>
        </w:tc>
      </w:tr>
      <w:tr>
        <w:tc>
          <w:tcPr>
            <w:tcW w:type="dxa" w:w="4680"/>
          </w:tcPr>
          <w:p>
            <w:r/>
            <w:r>
              <w:t>×4</w:t>
            </w:r>
          </w:p>
        </w:tc>
        <w:tc>
          <w:tcPr>
            <w:tcW w:type="dxa" w:w="4680"/>
          </w:tcPr>
          <w:p>
            <w:r/>
            <w:r>
              <w:t>Nível III</w:t>
            </w:r>
          </w:p>
        </w:tc>
      </w:tr>
      <w:tr>
        <w:tc>
          <w:tcPr>
            <w:tcW w:type="dxa" w:w="4680"/>
          </w:tcPr>
          <w:p>
            <w:r/>
            <w:r>
              <w:t>×5</w:t>
            </w:r>
          </w:p>
        </w:tc>
        <w:tc>
          <w:tcPr>
            <w:tcW w:type="dxa" w:w="4680"/>
          </w:tcPr>
          <w:p>
            <w:r/>
            <w:r>
              <w:t>Nível IV</w:t>
            </w:r>
          </w:p>
        </w:tc>
      </w:tr>
    </w:tbl>
    <w:p>
      <w:pPr>
        <w:pStyle w:val="Heading3"/>
      </w:pPr>
      <w:r>
        <w:t>A.7 Turno e economia de ações</w:t>
      </w:r>
    </w:p>
    <w:p>
      <w:r>
        <w:t>Por rodada: 1 Movimento, 1 Ação, 1 Reação, e ações livres breves. Uma Reação por rodada, salvo gasto de Fôlego para uma adicional.</w:t>
      </w:r>
    </w:p>
    <w:p>
      <w:pPr>
        <w:pStyle w:val="Heading3"/>
      </w:pPr>
      <w:r>
        <w:t>A.8 Recursos derivados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Recurso</w:t>
            </w:r>
          </w:p>
        </w:tc>
        <w:tc>
          <w:tcPr>
            <w:tcW w:type="dxa" w:w="3120"/>
          </w:tcPr>
          <w:p>
            <w:r/>
            <w:r>
              <w:rPr>
                <w:b/>
              </w:rPr>
              <w:t>Fórmula</w:t>
            </w:r>
          </w:p>
        </w:tc>
        <w:tc>
          <w:tcPr>
            <w:tcW w:type="dxa" w:w="3120"/>
          </w:tcPr>
          <w:p>
            <w:r/>
            <w:r>
              <w:rPr>
                <w:b/>
              </w:rPr>
              <w:t>Função</w:t>
            </w:r>
          </w:p>
        </w:tc>
      </w:tr>
      <w:tr>
        <w:tc>
          <w:tcPr>
            <w:tcW w:type="dxa" w:w="3120"/>
          </w:tcPr>
          <w:p>
            <w:r/>
            <w:r>
              <w:t>Vitalidade</w:t>
            </w:r>
          </w:p>
        </w:tc>
        <w:tc>
          <w:tcPr>
            <w:tcW w:type="dxa" w:w="3120"/>
          </w:tcPr>
          <w:p>
            <w:r/>
            <w:r>
              <w:t>10 + (Corpo × 3)</w:t>
            </w:r>
          </w:p>
        </w:tc>
        <w:tc>
          <w:tcPr>
            <w:tcW w:type="dxa" w:w="3120"/>
          </w:tcPr>
          <w:p>
            <w:r/>
            <w:r>
              <w:t>Quanto o corpo aguenta</w:t>
            </w:r>
          </w:p>
        </w:tc>
      </w:tr>
      <w:tr>
        <w:tc>
          <w:tcPr>
            <w:tcW w:type="dxa" w:w="3120"/>
          </w:tcPr>
          <w:p>
            <w:r/>
            <w:r>
              <w:t>Lucidez</w:t>
            </w:r>
          </w:p>
        </w:tc>
        <w:tc>
          <w:tcPr>
            <w:tcW w:type="dxa" w:w="3120"/>
          </w:tcPr>
          <w:p>
            <w:r/>
            <w:r>
              <w:t>8 + (Vontade × 3)</w:t>
            </w:r>
          </w:p>
        </w:tc>
        <w:tc>
          <w:tcPr>
            <w:tcW w:type="dxa" w:w="3120"/>
          </w:tcPr>
          <w:p>
            <w:r/>
            <w:r>
              <w:t>Firmeza da identidade sob pressão</w:t>
            </w:r>
          </w:p>
        </w:tc>
      </w:tr>
      <w:tr>
        <w:tc>
          <w:tcPr>
            <w:tcW w:type="dxa" w:w="3120"/>
          </w:tcPr>
          <w:p>
            <w:r/>
            <w:r>
              <w:t>Fluxo</w:t>
            </w:r>
          </w:p>
        </w:tc>
        <w:tc>
          <w:tcPr>
            <w:tcW w:type="dxa" w:w="3120"/>
          </w:tcPr>
          <w:p>
            <w:r/>
            <w:r>
              <w:t>3 + Sintonia + metade do Marco de Progressão (arred. p/ cima)</w:t>
            </w:r>
          </w:p>
        </w:tc>
        <w:tc>
          <w:tcPr>
            <w:tcW w:type="dxa" w:w="3120"/>
          </w:tcPr>
          <w:p>
            <w:r/>
            <w:r>
              <w:t>Alimenta magias, Evocações, técnicas e interação com Fendas</w:t>
            </w:r>
          </w:p>
        </w:tc>
      </w:tr>
      <w:tr>
        <w:tc>
          <w:tcPr>
            <w:tcW w:type="dxa" w:w="3120"/>
          </w:tcPr>
          <w:p>
            <w:r/>
            <w:r>
              <w:t>Guarda</w:t>
            </w:r>
          </w:p>
        </w:tc>
        <w:tc>
          <w:tcPr>
            <w:tcW w:type="dxa" w:w="3120"/>
          </w:tcPr>
          <w:p>
            <w:r/>
            <w:r>
              <w:t>10 + Agilidade + proteção</w:t>
            </w:r>
          </w:p>
        </w:tc>
        <w:tc>
          <w:tcPr>
            <w:tcW w:type="dxa" w:w="3120"/>
          </w:tcPr>
          <w:p>
            <w:r/>
            <w:r>
              <w:t>Dificuldade para atingir fisicamente o personagem</w:t>
            </w:r>
          </w:p>
        </w:tc>
      </w:tr>
      <w:tr>
        <w:tc>
          <w:tcPr>
            <w:tcW w:type="dxa" w:w="3120"/>
          </w:tcPr>
          <w:p>
            <w:r/>
            <w:r>
              <w:t>Fortitude</w:t>
            </w:r>
          </w:p>
        </w:tc>
        <w:tc>
          <w:tcPr>
            <w:tcW w:type="dxa" w:w="3120"/>
          </w:tcPr>
          <w:p>
            <w:r/>
            <w:r>
              <w:t>10 + Corpo + Vontade</w:t>
            </w:r>
          </w:p>
        </w:tc>
        <w:tc>
          <w:tcPr>
            <w:tcW w:type="dxa" w:w="3120"/>
          </w:tcPr>
          <w:p>
            <w:r/>
            <w:r>
              <w:t>Resiste a veneno, exaustão, dor</w:t>
            </w:r>
          </w:p>
        </w:tc>
      </w:tr>
      <w:tr>
        <w:tc>
          <w:tcPr>
            <w:tcW w:type="dxa" w:w="3120"/>
          </w:tcPr>
          <w:p>
            <w:r/>
            <w:r>
              <w:t>Integridade</w:t>
            </w:r>
          </w:p>
        </w:tc>
        <w:tc>
          <w:tcPr>
            <w:tcW w:type="dxa" w:w="3120"/>
          </w:tcPr>
          <w:p>
            <w:r/>
            <w:r>
              <w:t>10 + Vontade + Sintonia</w:t>
            </w:r>
          </w:p>
        </w:tc>
        <w:tc>
          <w:tcPr>
            <w:tcW w:type="dxa" w:w="3120"/>
          </w:tcPr>
          <w:p>
            <w:r/>
            <w:r>
              <w:t>Resiste a medo, coerção, Merge forçado</w:t>
            </w:r>
          </w:p>
        </w:tc>
      </w:tr>
      <w:tr>
        <w:tc>
          <w:tcPr>
            <w:tcW w:type="dxa" w:w="3120"/>
          </w:tcPr>
          <w:p>
            <w:r/>
            <w:r>
              <w:t>Movimento</w:t>
            </w:r>
          </w:p>
        </w:tc>
        <w:tc>
          <w:tcPr>
            <w:tcW w:type="dxa" w:w="3120"/>
          </w:tcPr>
          <w:p>
            <w:r/>
            <w:r>
              <w:t>2 zonas/ação de movimento; 6 quadrados em mapa tático; 1 zona em terreno severo</w:t>
            </w:r>
          </w:p>
        </w:tc>
        <w:tc>
          <w:tcPr>
            <w:tcW w:type="dxa" w:w="3120"/>
          </w:tcPr>
          <w:p>
            <w:r/>
            <w:r>
              <w:t>Deslocamento</w:t>
            </w:r>
          </w:p>
        </w:tc>
      </w:tr>
    </w:tbl>
    <w:p>
      <w:r>
        <w:rPr>
          <w:b/>
        </w:rPr>
        <w:t>Lucidez zero:</w:t>
      </w:r>
      <w:r>
        <w:t xml:space="preserve"> sofre Ruptura; não perde controle automaticamente — escolhe entre fuga, congelamento, confissão, isolamento ou pedido de ajuda; recebe uma Cicatriz; retorna com 1 Lucidez ao final da cena.</w:t>
      </w:r>
    </w:p>
    <w:p>
      <w:pPr>
        <w:pStyle w:val="Heading3"/>
      </w:pPr>
      <w:r>
        <w:t>A.9 Fôlego e Determinação</w:t>
      </w:r>
    </w:p>
    <w:p>
      <w:r>
        <w:rPr>
          <w:b/>
        </w:rPr>
        <w:t>Fôlego.</w:t>
      </w:r>
      <w:r>
        <w:t xml:space="preserve"> Quantidade: 3 pontos por personagem. Usos: realizar uma reação adicional; levantar-se sem gastar movimento; ignorar a Pressão de uma condição por um teste; mover 1 zona após uma ação; converter 1 dano sofrido em Lucidez perdida. Recuperação: retorna por completo após uma pausa segura.</w:t>
      </w:r>
    </w:p>
    <w:p>
      <w:r>
        <w:rPr>
          <w:b/>
        </w:rPr>
        <w:t>Determinação.</w:t>
      </w:r>
      <w:r>
        <w:t xml:space="preserve"> Quantidade inicial: 1 por sessão. Usos: repetir uma rolagem; permanecer com 1 Vitalidade em vez de cair; recusar controle imposto; declarar preparação plausível. Recuperação: 1 vez por sessão, ao agir de acordo com a Promessa sob risco real; o Mestre também pode oferecer 1 Determinação em troca de colocar a Ferida em risco.</w:t>
      </w:r>
    </w:p>
    <w:p>
      <w:pPr>
        <w:pStyle w:val="Heading3"/>
      </w:pPr>
      <w:r>
        <w:t>A.10 Chaves e Trilhas</w:t>
      </w:r>
    </w:p>
    <w:p>
      <w:r>
        <w:rPr>
          <w:b/>
        </w:rPr>
        <w:t>Chave:</w:t>
      </w:r>
      <w:r>
        <w:t xml:space="preserve"> objeto, gesto, relação ou símbolo que sustenta a prática de um Ofício. </w:t>
      </w:r>
      <w:r>
        <w:rPr>
          <w:b/>
        </w:rPr>
        <w:t>Trilha:</w:t>
      </w:r>
      <w:r>
        <w:t xml:space="preserve"> progressão ativa desse Ofício. Apenas uma Trilha fica ativa por vez. Trocar de Trilha exige declarar a nova Chave durante descanso completo, pausa segura ou preparação de jornada. Memória de Trilha inativa não se apaga.</w:t>
      </w:r>
    </w:p>
    <w:p>
      <w:pPr>
        <w:pStyle w:val="Heading3"/>
      </w:pPr>
      <w:r>
        <w:t>A.11 Coro</w:t>
      </w:r>
    </w:p>
    <w:p>
      <w:r>
        <w:t>O grupo compartilha um único medidor dividido em Barras; cada Barra contém 4 Pulsos.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Tamanho do grupo</w:t>
            </w:r>
          </w:p>
        </w:tc>
        <w:tc>
          <w:tcPr>
            <w:tcW w:type="dxa" w:w="4680"/>
          </w:tcPr>
          <w:p>
            <w:r/>
            <w:r>
              <w:rPr>
                <w:b/>
              </w:rPr>
              <w:t>Capacidade máxima</w:t>
            </w:r>
          </w:p>
        </w:tc>
      </w:tr>
      <w:tr>
        <w:tc>
          <w:tcPr>
            <w:tcW w:type="dxa" w:w="4680"/>
          </w:tcPr>
          <w:p>
            <w:r/>
            <w:r>
              <w:t>1–2 personagens</w:t>
            </w:r>
          </w:p>
        </w:tc>
        <w:tc>
          <w:tcPr>
            <w:tcW w:type="dxa" w:w="4680"/>
          </w:tcPr>
          <w:p>
            <w:r/>
            <w:r>
              <w:t>1 Barra</w:t>
            </w:r>
          </w:p>
        </w:tc>
      </w:tr>
      <w:tr>
        <w:tc>
          <w:tcPr>
            <w:tcW w:type="dxa" w:w="4680"/>
          </w:tcPr>
          <w:p>
            <w:r/>
            <w:r>
              <w:t>3–4 personagens</w:t>
            </w:r>
          </w:p>
        </w:tc>
        <w:tc>
          <w:tcPr>
            <w:tcW w:type="dxa" w:w="4680"/>
          </w:tcPr>
          <w:p>
            <w:r/>
            <w:r>
              <w:t>2 Barras</w:t>
            </w:r>
          </w:p>
        </w:tc>
      </w:tr>
      <w:tr>
        <w:tc>
          <w:tcPr>
            <w:tcW w:type="dxa" w:w="4680"/>
          </w:tcPr>
          <w:p>
            <w:r/>
            <w:r>
              <w:t>5 ou mais</w:t>
            </w:r>
          </w:p>
        </w:tc>
        <w:tc>
          <w:tcPr>
            <w:tcW w:type="dxa" w:w="4680"/>
          </w:tcPr>
          <w:p>
            <w:r/>
            <w:r>
              <w:t>3 Barras</w:t>
            </w:r>
          </w:p>
        </w:tc>
      </w:tr>
    </w:tbl>
    <w:p>
      <w:r>
        <w:rPr>
          <w:b/>
        </w:rPr>
        <w:t>Geração:</w:t>
      </w:r>
      <w:r>
        <w:t xml:space="preserve"> uma personagem gera no máximo 1 Pulso por rodada. O grupo recebe 1 Pulso quando um papel age sob risco real de forma relevante à cena (golpe decisivo, cura em personagem em risco, proteger o grupo, manter posição crítica) ou por ações universais: Ressonância nos dados, cumprir Promessa sob risco, reparar vínculo em conflito, aceitar consequência para proteger aliado, Merge legítimo relevante, resistir coletivamente à Sombra. </w:t>
      </w:r>
      <w:r>
        <w:rPr>
          <w:b/>
        </w:rPr>
        <w:t>Não gera Pulso:</w:t>
      </w:r>
      <w:r>
        <w:t xml:space="preserve"> atacar inimigo trivial sem risco, dano em aliado, cura autoinfligida para explorar a regra, ação repetida sem relevância, prolongar combate artificialmente, ação fora de conflito significativo.</w:t>
      </w:r>
    </w:p>
    <w:p>
      <w:r>
        <w:rPr>
          <w:b/>
        </w:rPr>
        <w:t>Persistência:</w:t>
      </w:r>
      <w:r>
        <w:t xml:space="preserve"> começa vazio no início da sessão; permanece entre cenas relacionadas da mesma operação; perde 1 Barra completa após pausa longa; zera quando o arco de perigo termina; não se armazena indefinidamente. Uma luta contra chefe pode iniciar com 1 Barra preenchida se a campanha preparou esse confronto explicitamente.</w:t>
      </w:r>
    </w:p>
    <w:p>
      <w:r>
        <w:rPr>
          <w:b/>
        </w:rPr>
        <w:t>Ativação:</w:t>
      </w:r>
      <w:r>
        <w:t xml:space="preserve"> só um personagem ativa, e precisa possuir papel compatível, estar consciente, declarar quantas Barras usa e descrever como as contribuições do grupo convergem; o consumo é imediato. O grupo precisa ter oportunidade de concordar — em desacordo real entre jogadores, a ativação não ocorre até haver consenso; o Mestre não tem posse do recurso.</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Nível</w:t>
            </w:r>
          </w:p>
        </w:tc>
        <w:tc>
          <w:tcPr>
            <w:tcW w:type="dxa" w:w="4680"/>
          </w:tcPr>
          <w:p>
            <w:r/>
            <w:r>
              <w:rPr>
                <w:b/>
              </w:rPr>
              <w:t>Custo</w:t>
            </w:r>
          </w:p>
        </w:tc>
      </w:tr>
      <w:tr>
        <w:tc>
          <w:tcPr>
            <w:tcW w:type="dxa" w:w="4680"/>
          </w:tcPr>
          <w:p>
            <w:r/>
            <w:r>
              <w:t>Nível I</w:t>
            </w:r>
          </w:p>
        </w:tc>
        <w:tc>
          <w:tcPr>
            <w:tcW w:type="dxa" w:w="4680"/>
          </w:tcPr>
          <w:p>
            <w:r/>
            <w:r>
              <w:t>1 Barra</w:t>
            </w:r>
          </w:p>
        </w:tc>
      </w:tr>
      <w:tr>
        <w:tc>
          <w:tcPr>
            <w:tcW w:type="dxa" w:w="4680"/>
          </w:tcPr>
          <w:p>
            <w:r/>
            <w:r>
              <w:t>Nível II</w:t>
            </w:r>
          </w:p>
        </w:tc>
        <w:tc>
          <w:tcPr>
            <w:tcW w:type="dxa" w:w="4680"/>
          </w:tcPr>
          <w:p>
            <w:r/>
            <w:r>
              <w:t>2 Barras</w:t>
            </w:r>
          </w:p>
        </w:tc>
      </w:tr>
      <w:tr>
        <w:tc>
          <w:tcPr>
            <w:tcW w:type="dxa" w:w="4680"/>
          </w:tcPr>
          <w:p>
            <w:r/>
            <w:r>
              <w:t>Nível III</w:t>
            </w:r>
          </w:p>
        </w:tc>
        <w:tc>
          <w:tcPr>
            <w:tcW w:type="dxa" w:w="4680"/>
          </w:tcPr>
          <w:p>
            <w:r/>
            <w:r>
              <w:t>3 Barras (raro; deve alterar uma cena inteira)</w:t>
            </w:r>
          </w:p>
        </w:tc>
      </w:tr>
    </w:tbl>
    <w:p>
      <w:pPr>
        <w:pStyle w:val="Heading3"/>
      </w:pPr>
      <w:r>
        <w:t>A.12 Regras invioláveis</w:t>
      </w:r>
    </w:p>
    <w:p>
      <w:r>
        <w:t>Luz não é bondade. Escuridão não é maldade. Sombra não é Escuridão. Mirveth são pessoas completas. Merge exige consentimento. Velarim não concede desejos ilimitados. Trilha inativa não apaga memória. Regra nenhuma retira autonomia sem acordo de mesa.</w:t>
      </w:r>
    </w:p>
    <w:p>
      <w:r>
        <w:t>O rapaz fechou o caderno e perguntou se podia copiá-lo antes de devolver.</w:t>
      </w:r>
    </w:p>
    <w:p>
      <w:r>
        <w:t>— Copia — disse Vahn, já de costas, voltando ao trabalho. — Serve pra isso.</w:t>
      </w:r>
    </w:p>
    <w:p>
      <w:pPr>
        <w:pStyle w:val="Heading2"/>
      </w:pPr>
      <w:r>
        <w:t>Apêndice B — Velarim Conversacional v2.0</w:t>
      </w:r>
    </w:p>
    <w:p>
      <w:pPr>
        <w:jc w:val="center"/>
      </w:pPr>
      <w:r>
        <w:rPr>
          <w:i/>
        </w:rPr>
        <w:t>Este Apêndice reúne material de referência complementar. Seu conteúdo é complementar aos capítulos principais e pode ser consultado conforme a necessidade da mesa.</w:t>
      </w:r>
    </w:p>
    <w:p>
      <w:r>
        <w:t>Velarim é apresentado aqui em sua edição canônica integral para consulta de mesa. O corpus possui 250 registros ativos. Novas formas exigem proposta e aprovação humana; o livro não autoriza criação automática de palavras por IA ou software.</w:t>
      </w:r>
    </w:p>
    <w:p>
      <w:pPr>
        <w:pStyle w:val="Heading3"/>
      </w:pPr>
      <w:r>
        <w:t>O QUE É VELARIM</w:t>
      </w:r>
    </w:p>
    <w:p>
      <w:r>
        <w:t>Velarim é a língua da realidade anterior à Fratura. Não pertence exclusivamente à Luz ou à Escuridão e não é sinônimo de magia. Na União, palavra, relação e existência participavam do mesmo ato. Depois da Fratura, nenhuma tradição conservou o sistema inteiro.</w:t>
      </w:r>
    </w:p>
    <w:p>
      <w:r>
        <w:rPr>
          <w:rFonts w:ascii="Consolas" w:hAnsi="Consolas"/>
          <w:sz w:val="20"/>
        </w:rPr>
        <w:t>Relação não é assimilação. União não é apagamento. Falar com o outro não exige transformá-lo em si mesmo.</w:t>
      </w:r>
    </w:p>
    <w:p>
      <w:pPr>
        <w:pStyle w:val="Heading4"/>
      </w:pPr>
      <w:r>
        <w:t>Princípios invioláveis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Conceito</w:t>
            </w:r>
          </w:p>
        </w:tc>
        <w:tc>
          <w:tcPr>
            <w:tcW w:type="dxa" w:w="3120"/>
          </w:tcPr>
          <w:p>
            <w:r/>
            <w:r>
              <w:rPr>
                <w:b/>
              </w:rPr>
              <w:t>Forma</w:t>
            </w:r>
          </w:p>
        </w:tc>
        <w:tc>
          <w:tcPr>
            <w:tcW w:type="dxa" w:w="3120"/>
          </w:tcPr>
          <w:p>
            <w:r/>
            <w:r>
              <w:rPr>
                <w:b/>
              </w:rPr>
              <w:t>Regra</w:t>
            </w:r>
          </w:p>
        </w:tc>
      </w:tr>
      <w:tr>
        <w:tc>
          <w:tcPr>
            <w:tcW w:type="dxa" w:w="3120"/>
          </w:tcPr>
          <w:p>
            <w:r/>
            <w:r>
              <w:t>luz física</w:t>
            </w:r>
          </w:p>
        </w:tc>
        <w:tc>
          <w:tcPr>
            <w:tcW w:type="dxa" w:w="3120"/>
          </w:tcPr>
          <w:p>
            <w:r/>
            <w:r>
              <w:t>silma</w:t>
            </w:r>
          </w:p>
        </w:tc>
        <w:tc>
          <w:tcPr>
            <w:tcW w:type="dxa" w:w="3120"/>
          </w:tcPr>
          <w:p>
            <w:r/>
            <w:r>
              <w:t>fenômeno ótico e material</w:t>
            </w:r>
          </w:p>
        </w:tc>
      </w:tr>
      <w:tr>
        <w:tc>
          <w:tcPr>
            <w:tcW w:type="dxa" w:w="3120"/>
          </w:tcPr>
          <w:p>
            <w:r/>
            <w:r>
              <w:t>Luz cosmológica</w:t>
            </w:r>
          </w:p>
        </w:tc>
        <w:tc>
          <w:tcPr>
            <w:tcW w:type="dxa" w:w="3120"/>
          </w:tcPr>
          <w:p>
            <w:r/>
            <w:r>
              <w:t>manesh</w:t>
            </w:r>
          </w:p>
        </w:tc>
        <w:tc>
          <w:tcPr>
            <w:tcW w:type="dxa" w:w="3120"/>
          </w:tcPr>
          <w:p>
            <w:r/>
            <w:r>
              <w:t>manifestação, forma e ordem</w:t>
            </w:r>
          </w:p>
        </w:tc>
      </w:tr>
      <w:tr>
        <w:tc>
          <w:tcPr>
            <w:tcW w:type="dxa" w:w="3120"/>
          </w:tcPr>
          <w:p>
            <w:r/>
            <w:r>
              <w:t>Escuridão legítima</w:t>
            </w:r>
          </w:p>
        </w:tc>
        <w:tc>
          <w:tcPr>
            <w:tcW w:type="dxa" w:w="3120"/>
          </w:tcPr>
          <w:p>
            <w:r/>
            <w:r>
              <w:t>thuvel</w:t>
            </w:r>
          </w:p>
        </w:tc>
        <w:tc>
          <w:tcPr>
            <w:tcW w:type="dxa" w:w="3120"/>
          </w:tcPr>
          <w:p>
            <w:r/>
            <w:r>
              <w:t>memória, repouso, profundidade e potencial</w:t>
            </w:r>
          </w:p>
        </w:tc>
      </w:tr>
      <w:tr>
        <w:tc>
          <w:tcPr>
            <w:tcW w:type="dxa" w:w="3120"/>
          </w:tcPr>
          <w:p>
            <w:r/>
            <w:r>
              <w:t>Sombra</w:t>
            </w:r>
          </w:p>
        </w:tc>
        <w:tc>
          <w:tcPr>
            <w:tcW w:type="dxa" w:w="3120"/>
          </w:tcPr>
          <w:p>
            <w:r/>
            <w:r>
              <w:t>kav</w:t>
            </w:r>
          </w:p>
        </w:tc>
        <w:tc>
          <w:tcPr>
            <w:tcW w:type="dxa" w:w="3120"/>
          </w:tcPr>
          <w:p>
            <w:r/>
            <w:r>
              <w:t>corrupção, assimilação e apagamento</w:t>
            </w:r>
          </w:p>
        </w:tc>
      </w:tr>
      <w:tr>
        <w:tc>
          <w:tcPr>
            <w:tcW w:type="dxa" w:w="3120"/>
          </w:tcPr>
          <w:p>
            <w:r/>
            <w:r>
              <w:t>ausência de luz</w:t>
            </w:r>
          </w:p>
        </w:tc>
        <w:tc>
          <w:tcPr>
            <w:tcW w:type="dxa" w:w="3120"/>
          </w:tcPr>
          <w:p>
            <w:r/>
            <w:r>
              <w:t>vesilma</w:t>
            </w:r>
          </w:p>
        </w:tc>
        <w:tc>
          <w:tcPr>
            <w:tcW w:type="dxa" w:w="3120"/>
          </w:tcPr>
          <w:p>
            <w:r/>
            <w:r>
              <w:t>falta de luz física; não é mal</w:t>
            </w:r>
          </w:p>
        </w:tc>
      </w:tr>
      <w:tr>
        <w:tc>
          <w:tcPr>
            <w:tcW w:type="dxa" w:w="3120"/>
          </w:tcPr>
          <w:p>
            <w:r/>
            <w:r>
              <w:t>alma primordial</w:t>
            </w:r>
          </w:p>
        </w:tc>
        <w:tc>
          <w:tcPr>
            <w:tcW w:type="dxa" w:w="3120"/>
          </w:tcPr>
          <w:p>
            <w:r/>
            <w:r>
              <w:t>mira</w:t>
            </w:r>
          </w:p>
        </w:tc>
        <w:tc>
          <w:tcPr>
            <w:tcW w:type="dxa" w:w="3120"/>
          </w:tcPr>
          <w:p>
            <w:r/>
            <w:r>
              <w:t>origem anterior à cisão</w:t>
            </w:r>
          </w:p>
        </w:tc>
      </w:tr>
      <w:tr>
        <w:tc>
          <w:tcPr>
            <w:tcW w:type="dxa" w:w="3120"/>
          </w:tcPr>
          <w:p>
            <w:r/>
            <w:r>
              <w:t>contraparte</w:t>
            </w:r>
          </w:p>
        </w:tc>
        <w:tc>
          <w:tcPr>
            <w:tcW w:type="dxa" w:w="3120"/>
          </w:tcPr>
          <w:p>
            <w:r/>
            <w:r>
              <w:t>mirveth</w:t>
            </w:r>
          </w:p>
        </w:tc>
        <w:tc>
          <w:tcPr>
            <w:tcW w:type="dxa" w:w="3120"/>
          </w:tcPr>
          <w:p>
            <w:r/>
            <w:r>
              <w:t>pessoa inteira, nunca metade</w:t>
            </w:r>
          </w:p>
        </w:tc>
      </w:tr>
      <w:tr>
        <w:tc>
          <w:tcPr>
            <w:tcW w:type="dxa" w:w="3120"/>
          </w:tcPr>
          <w:p>
            <w:r/>
            <w:r>
              <w:t>Merge legítimo</w:t>
            </w:r>
          </w:p>
        </w:tc>
        <w:tc>
          <w:tcPr>
            <w:tcW w:type="dxa" w:w="3120"/>
          </w:tcPr>
          <w:p>
            <w:r/>
            <w:r>
              <w:t>vethari</w:t>
            </w:r>
          </w:p>
        </w:tc>
        <w:tc>
          <w:tcPr>
            <w:tcW w:type="dxa" w:w="3120"/>
          </w:tcPr>
          <w:p>
            <w:r/>
            <w:r>
              <w:t>relação consentida com identidades preservadas</w:t>
            </w:r>
          </w:p>
        </w:tc>
      </w:tr>
    </w:tbl>
    <w:p>
      <w:r>
        <w:t>Regras absolutas: thuvel nunca significa maldade; kav não significa noite; vesilma não significa Sombra; mirveth não significa cópia; vethari não significa absorção ou fusão forçada.</w:t>
      </w:r>
    </w:p>
    <w:p>
      <w:pPr>
        <w:pStyle w:val="Heading3"/>
      </w:pPr>
      <w:r>
        <w:t>VELARIM EM DEZ REGRAS</w:t>
      </w:r>
    </w:p>
    <w:p>
      <w:r>
        <w:t>Não há artigos obrigatórios.</w:t>
      </w:r>
    </w:p>
    <w:p>
      <w:r>
        <w:t>Não há gênero gramatical obrigatório.</w:t>
      </w:r>
    </w:p>
    <w:p>
      <w:r>
        <w:t>Verbos não concordam com pessoa ou número.</w:t>
      </w:r>
    </w:p>
    <w:p>
      <w:r>
        <w:t>Luz cotidiano tende a SVO.</w:t>
      </w:r>
    </w:p>
    <w:p>
      <w:r>
        <w:t>Escuridão cotidiano tende a SOV.</w:t>
      </w:r>
    </w:p>
    <w:p>
      <w:r>
        <w:t>Ritual comum tende a VSO.</w:t>
      </w:r>
    </w:p>
    <w:p>
      <w:r>
        <w:t>Adjetivos normalmente seguem o substantivo.</w:t>
      </w:r>
    </w:p>
    <w:p>
      <w:r>
        <w:t>ve nega o constituinte seguinte.</w:t>
      </w:r>
    </w:p>
    <w:p>
      <w:r>
        <w:t>Aspecto é marcado por -eth, -ar e -il.</w:t>
      </w:r>
    </w:p>
    <w:p>
      <w:r>
        <w:t>Relações precisam preservar agente, consentimento e limites quando isso for semanticamente relevante.</w:t>
      </w:r>
    </w:p>
    <w:p>
      <w:pPr>
        <w:pStyle w:val="Heading3"/>
      </w:pPr>
      <w:r>
        <w:t>SOM E ESCRITA</w:t>
      </w:r>
    </w:p>
    <w:p>
      <w:pPr>
        <w:pStyle w:val="Heading4"/>
      </w:pPr>
      <w:r>
        <w:t>Ortografia romana</w:t>
      </w:r>
    </w:p>
    <w:p>
      <w:r>
        <w:t>A transliteração canônica usa alfabeto latino simples. Vogais longas são escritas por duplicação (aa, ii, uu). Dígrafos como th, sh, zh e nh representam unidades fonológicas estáveis. A escrita não autoriza pronúncia longa quando a duração não está grafada.</w:t>
      </w:r>
    </w:p>
    <w:p>
      <w:pPr>
        <w:pStyle w:val="Heading4"/>
      </w:pPr>
      <w:r>
        <w:t>Silmain</w:t>
      </w:r>
    </w:p>
    <w:p>
      <w:r>
        <w:t>Silmain é o sistema de escrita geométrica contínua. O fim de um grafema consonantal inicia o seguinte; vogais se ligam ao traço principal; duração pode ser indicada pelo olho de ressonância. A fonte tipográfica final não é necessária para escrever Velarim na transliteração romana.</w:t>
      </w:r>
    </w:p>
    <w:p>
      <w:pPr>
        <w:pStyle w:val="Heading4"/>
      </w:pPr>
      <w:r>
        <w:t>A ambiguidade obrigatória de silmain</w:t>
      </w:r>
    </w:p>
    <w:p>
      <w:r>
        <w:t>silmain designa tanto a escrita contínua quanto, por formação histórica, luzes dispersas e autônomas. O contexto resolve o sentido; uma edição não pode apagar um deles.</w:t>
      </w:r>
    </w:p>
    <w:p>
      <w:pPr>
        <w:pStyle w:val="Heading3"/>
      </w:pPr>
      <w:r>
        <w:t>NOMES, PRONOMES E GRUPOS NOMINAIS</w:t>
      </w:r>
    </w:p>
    <w:p>
      <w:pPr>
        <w:pStyle w:val="Heading4"/>
      </w:pPr>
      <w:r>
        <w:t>Pronomes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Forma</w:t>
            </w:r>
          </w:p>
        </w:tc>
        <w:tc>
          <w:tcPr>
            <w:tcW w:type="dxa" w:w="4680"/>
          </w:tcPr>
          <w:p>
            <w:r/>
            <w:r>
              <w:rPr>
                <w:b/>
              </w:rPr>
              <w:t>Significado</w:t>
            </w:r>
          </w:p>
        </w:tc>
      </w:tr>
      <w:tr>
        <w:tc>
          <w:tcPr>
            <w:tcW w:type="dxa" w:w="4680"/>
          </w:tcPr>
          <w:p>
            <w:r/>
            <w:r>
              <w:t>mi</w:t>
            </w:r>
          </w:p>
        </w:tc>
        <w:tc>
          <w:tcPr>
            <w:tcW w:type="dxa" w:w="4680"/>
          </w:tcPr>
          <w:p>
            <w:r/>
            <w:r>
              <w:t>eu</w:t>
            </w:r>
          </w:p>
        </w:tc>
      </w:tr>
      <w:tr>
        <w:tc>
          <w:tcPr>
            <w:tcW w:type="dxa" w:w="4680"/>
          </w:tcPr>
          <w:p>
            <w:r/>
            <w:r>
              <w:t>vi</w:t>
            </w:r>
          </w:p>
        </w:tc>
        <w:tc>
          <w:tcPr>
            <w:tcW w:type="dxa" w:w="4680"/>
          </w:tcPr>
          <w:p>
            <w:r/>
            <w:r>
              <w:t>você/tu</w:t>
            </w:r>
          </w:p>
        </w:tc>
      </w:tr>
      <w:tr>
        <w:tc>
          <w:tcPr>
            <w:tcW w:type="dxa" w:w="4680"/>
          </w:tcPr>
          <w:p>
            <w:r/>
            <w:r>
              <w:t>si</w:t>
            </w:r>
          </w:p>
        </w:tc>
        <w:tc>
          <w:tcPr>
            <w:tcW w:type="dxa" w:w="4680"/>
          </w:tcPr>
          <w:p>
            <w:r/>
            <w:r>
              <w:t>ele/ela/isso</w:t>
            </w:r>
          </w:p>
        </w:tc>
      </w:tr>
      <w:tr>
        <w:tc>
          <w:tcPr>
            <w:tcW w:type="dxa" w:w="4680"/>
          </w:tcPr>
          <w:p>
            <w:r/>
            <w:r>
              <w:t>na</w:t>
            </w:r>
          </w:p>
        </w:tc>
        <w:tc>
          <w:tcPr>
            <w:tcW w:type="dxa" w:w="4680"/>
          </w:tcPr>
          <w:p>
            <w:r/>
            <w:r>
              <w:t>nós</w:t>
            </w:r>
          </w:p>
        </w:tc>
      </w:tr>
      <w:tr>
        <w:tc>
          <w:tcPr>
            <w:tcW w:type="dxa" w:w="4680"/>
          </w:tcPr>
          <w:p>
            <w:r/>
            <w:r>
              <w:t>viin</w:t>
            </w:r>
          </w:p>
        </w:tc>
        <w:tc>
          <w:tcPr>
            <w:tcW w:type="dxa" w:w="4680"/>
          </w:tcPr>
          <w:p>
            <w:r/>
            <w:r>
              <w:t>vocês</w:t>
            </w:r>
          </w:p>
        </w:tc>
      </w:tr>
      <w:tr>
        <w:tc>
          <w:tcPr>
            <w:tcW w:type="dxa" w:w="4680"/>
          </w:tcPr>
          <w:p>
            <w:r/>
            <w:r>
              <w:t>siin</w:t>
            </w:r>
          </w:p>
        </w:tc>
        <w:tc>
          <w:tcPr>
            <w:tcW w:type="dxa" w:w="4680"/>
          </w:tcPr>
          <w:p>
            <w:r/>
            <w:r>
              <w:t>eles/elas</w:t>
            </w:r>
          </w:p>
        </w:tc>
      </w:tr>
      <w:tr>
        <w:tc>
          <w:tcPr>
            <w:tcW w:type="dxa" w:w="4680"/>
          </w:tcPr>
          <w:p>
            <w:r/>
            <w:r>
              <w:t>mir</w:t>
            </w:r>
          </w:p>
        </w:tc>
        <w:tc>
          <w:tcPr>
            <w:tcW w:type="dxa" w:w="4680"/>
          </w:tcPr>
          <w:p>
            <w:r/>
            <w:r>
              <w:t>pronome reflexivo/identitário</w:t>
            </w:r>
          </w:p>
        </w:tc>
      </w:tr>
    </w:tbl>
    <w:p>
      <w:pPr>
        <w:pStyle w:val="Heading4"/>
      </w:pPr>
      <w:r>
        <w:t>Ordem do grupo nominal</w:t>
      </w:r>
    </w:p>
    <w:p>
      <w:r>
        <w:t>A ordem neutra é substantivo + qualidade: miran saren (pessoa boa/saudável), tharol reshen (portal aberto). Quantificadores e demonstrativos aparecem antes do nome quando o contexto exige: ei miran, sari vethan.</w:t>
      </w:r>
    </w:p>
    <w:p>
      <w:pPr>
        <w:pStyle w:val="Heading4"/>
      </w:pPr>
      <w:r>
        <w:t>Plural e coletivo</w:t>
      </w:r>
    </w:p>
    <w:p>
      <w:r>
        <w:t>-in marca pluralidade distributiva ou indivíduos considerados separadamente. -ari forma coletivos vivos ou relações coletivas. Assim, miranin são pessoas separadas; mirari é comunidade viva.</w:t>
      </w:r>
    </w:p>
    <w:p>
      <w:pPr>
        <w:pStyle w:val="Heading3"/>
      </w:pPr>
      <w:r>
        <w:t>NÚMEROS E QUANTIDADE</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Forma</w:t>
            </w:r>
          </w:p>
        </w:tc>
        <w:tc>
          <w:tcPr>
            <w:tcW w:type="dxa" w:w="4680"/>
          </w:tcPr>
          <w:p>
            <w:r/>
            <w:r>
              <w:rPr>
                <w:b/>
              </w:rPr>
              <w:t>Valor</w:t>
            </w:r>
          </w:p>
        </w:tc>
      </w:tr>
      <w:tr>
        <w:tc>
          <w:tcPr>
            <w:tcW w:type="dxa" w:w="4680"/>
          </w:tcPr>
          <w:p>
            <w:r/>
            <w:r>
              <w:t>nul</w:t>
            </w:r>
          </w:p>
        </w:tc>
        <w:tc>
          <w:tcPr>
            <w:tcW w:type="dxa" w:w="4680"/>
          </w:tcPr>
          <w:p>
            <w:r/>
            <w:r>
              <w:t>0</w:t>
            </w:r>
          </w:p>
        </w:tc>
      </w:tr>
      <w:tr>
        <w:tc>
          <w:tcPr>
            <w:tcW w:type="dxa" w:w="4680"/>
          </w:tcPr>
          <w:p>
            <w:r/>
            <w:r>
              <w:t>ain</w:t>
            </w:r>
          </w:p>
        </w:tc>
        <w:tc>
          <w:tcPr>
            <w:tcW w:type="dxa" w:w="4680"/>
          </w:tcPr>
          <w:p>
            <w:r/>
            <w:r>
              <w:t>1</w:t>
            </w:r>
          </w:p>
        </w:tc>
      </w:tr>
      <w:tr>
        <w:tc>
          <w:tcPr>
            <w:tcW w:type="dxa" w:w="4680"/>
          </w:tcPr>
          <w:p>
            <w:r/>
            <w:r>
              <w:t>mor</w:t>
            </w:r>
          </w:p>
        </w:tc>
        <w:tc>
          <w:tcPr>
            <w:tcW w:type="dxa" w:w="4680"/>
          </w:tcPr>
          <w:p>
            <w:r/>
            <w:r>
              <w:t>2</w:t>
            </w:r>
          </w:p>
        </w:tc>
      </w:tr>
      <w:tr>
        <w:tc>
          <w:tcPr>
            <w:tcW w:type="dxa" w:w="4680"/>
          </w:tcPr>
          <w:p>
            <w:r/>
            <w:r>
              <w:t>sar</w:t>
            </w:r>
          </w:p>
        </w:tc>
        <w:tc>
          <w:tcPr>
            <w:tcW w:type="dxa" w:w="4680"/>
          </w:tcPr>
          <w:p>
            <w:r/>
            <w:r>
              <w:t>3</w:t>
            </w:r>
          </w:p>
        </w:tc>
      </w:tr>
      <w:tr>
        <w:tc>
          <w:tcPr>
            <w:tcW w:type="dxa" w:w="4680"/>
          </w:tcPr>
          <w:p>
            <w:r/>
            <w:r>
              <w:t>vor</w:t>
            </w:r>
          </w:p>
        </w:tc>
        <w:tc>
          <w:tcPr>
            <w:tcW w:type="dxa" w:w="4680"/>
          </w:tcPr>
          <w:p>
            <w:r/>
            <w:r>
              <w:t>4</w:t>
            </w:r>
          </w:p>
        </w:tc>
      </w:tr>
      <w:tr>
        <w:tc>
          <w:tcPr>
            <w:tcW w:type="dxa" w:w="4680"/>
          </w:tcPr>
          <w:p>
            <w:r/>
            <w:r>
              <w:t>nhel</w:t>
            </w:r>
          </w:p>
        </w:tc>
        <w:tc>
          <w:tcPr>
            <w:tcW w:type="dxa" w:w="4680"/>
          </w:tcPr>
          <w:p>
            <w:r/>
            <w:r>
              <w:t>5</w:t>
            </w:r>
          </w:p>
        </w:tc>
      </w:tr>
      <w:tr>
        <w:tc>
          <w:tcPr>
            <w:tcW w:type="dxa" w:w="4680"/>
          </w:tcPr>
          <w:p>
            <w:r/>
            <w:r>
              <w:t>shur</w:t>
            </w:r>
          </w:p>
        </w:tc>
        <w:tc>
          <w:tcPr>
            <w:tcW w:type="dxa" w:w="4680"/>
          </w:tcPr>
          <w:p>
            <w:r/>
            <w:r>
              <w:t>6</w:t>
            </w:r>
          </w:p>
        </w:tc>
      </w:tr>
      <w:tr>
        <w:tc>
          <w:tcPr>
            <w:tcW w:type="dxa" w:w="4680"/>
          </w:tcPr>
          <w:p>
            <w:r/>
            <w:r>
              <w:t>ruun</w:t>
            </w:r>
          </w:p>
        </w:tc>
        <w:tc>
          <w:tcPr>
            <w:tcW w:type="dxa" w:w="4680"/>
          </w:tcPr>
          <w:p>
            <w:r/>
            <w:r>
              <w:t>7</w:t>
            </w:r>
          </w:p>
        </w:tc>
      </w:tr>
      <w:tr>
        <w:tc>
          <w:tcPr>
            <w:tcW w:type="dxa" w:w="4680"/>
          </w:tcPr>
          <w:p>
            <w:r/>
            <w:r>
              <w:t>zhei</w:t>
            </w:r>
          </w:p>
        </w:tc>
        <w:tc>
          <w:tcPr>
            <w:tcW w:type="dxa" w:w="4680"/>
          </w:tcPr>
          <w:p>
            <w:r/>
            <w:r>
              <w:t>8</w:t>
            </w:r>
          </w:p>
        </w:tc>
      </w:tr>
      <w:tr>
        <w:tc>
          <w:tcPr>
            <w:tcW w:type="dxa" w:w="4680"/>
          </w:tcPr>
          <w:p>
            <w:r/>
            <w:r>
              <w:t>nav</w:t>
            </w:r>
          </w:p>
        </w:tc>
        <w:tc>
          <w:tcPr>
            <w:tcW w:type="dxa" w:w="4680"/>
          </w:tcPr>
          <w:p>
            <w:r/>
            <w:r>
              <w:t>9</w:t>
            </w:r>
          </w:p>
        </w:tc>
      </w:tr>
      <w:tr>
        <w:tc>
          <w:tcPr>
            <w:tcW w:type="dxa" w:w="4680"/>
          </w:tcPr>
          <w:p>
            <w:r/>
            <w:r>
              <w:t>maar</w:t>
            </w:r>
          </w:p>
        </w:tc>
        <w:tc>
          <w:tcPr>
            <w:tcW w:type="dxa" w:w="4680"/>
          </w:tcPr>
          <w:p>
            <w:r/>
            <w:r>
              <w:t>10</w:t>
            </w:r>
          </w:p>
        </w:tc>
      </w:tr>
      <w:tr>
        <w:tc>
          <w:tcPr>
            <w:tcW w:type="dxa" w:w="4680"/>
          </w:tcPr>
          <w:p>
            <w:r/>
            <w:r>
              <w:t>saal</w:t>
            </w:r>
          </w:p>
        </w:tc>
        <w:tc>
          <w:tcPr>
            <w:tcW w:type="dxa" w:w="4680"/>
          </w:tcPr>
          <w:p>
            <w:r/>
            <w:r>
              <w:t>100</w:t>
            </w:r>
          </w:p>
        </w:tc>
      </w:tr>
      <w:tr>
        <w:tc>
          <w:tcPr>
            <w:tcW w:type="dxa" w:w="4680"/>
          </w:tcPr>
          <w:p>
            <w:r/>
            <w:r>
              <w:t>luur</w:t>
            </w:r>
          </w:p>
        </w:tc>
        <w:tc>
          <w:tcPr>
            <w:tcW w:type="dxa" w:w="4680"/>
          </w:tcPr>
          <w:p>
            <w:r/>
            <w:r>
              <w:t>1000</w:t>
            </w:r>
          </w:p>
        </w:tc>
      </w:tr>
    </w:tbl>
    <w:p>
      <w:r>
        <w:t>Números maiores são compostos por ordem de grandeza. rin cria leitura ordinal. Quantificadores (saa, nari, sari, nen, marin, lirin) antecedem o nome.</w:t>
      </w:r>
    </w:p>
    <w:p>
      <w:pPr>
        <w:pStyle w:val="Heading3"/>
      </w:pPr>
      <w:r>
        <w:t>RELAÇÕES E PREPOSIÇÕES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Forma</w:t>
            </w:r>
          </w:p>
        </w:tc>
        <w:tc>
          <w:tcPr>
            <w:tcW w:type="dxa" w:w="4680"/>
          </w:tcPr>
          <w:p>
            <w:r/>
            <w:r>
              <w:rPr>
                <w:b/>
              </w:rPr>
              <w:t>Uso</w:t>
            </w:r>
          </w:p>
        </w:tc>
      </w:tr>
      <w:tr>
        <w:tc>
          <w:tcPr>
            <w:tcW w:type="dxa" w:w="4680"/>
          </w:tcPr>
          <w:p>
            <w:r/>
            <w:r>
              <w:t>en</w:t>
            </w:r>
          </w:p>
        </w:tc>
        <w:tc>
          <w:tcPr>
            <w:tcW w:type="dxa" w:w="4680"/>
          </w:tcPr>
          <w:p>
            <w:r/>
            <w:r>
              <w:t>em, no, na</w:t>
            </w:r>
          </w:p>
        </w:tc>
      </w:tr>
      <w:tr>
        <w:tc>
          <w:tcPr>
            <w:tcW w:type="dxa" w:w="4680"/>
          </w:tcPr>
          <w:p>
            <w:r/>
            <w:r>
              <w:t>ra</w:t>
            </w:r>
          </w:p>
        </w:tc>
        <w:tc>
          <w:tcPr>
            <w:tcW w:type="dxa" w:w="4680"/>
          </w:tcPr>
          <w:p>
            <w:r/>
            <w:r>
              <w:t>de, desde</w:t>
            </w:r>
          </w:p>
        </w:tc>
      </w:tr>
      <w:tr>
        <w:tc>
          <w:tcPr>
            <w:tcW w:type="dxa" w:w="4680"/>
          </w:tcPr>
          <w:p>
            <w:r/>
            <w:r>
              <w:t>ol</w:t>
            </w:r>
          </w:p>
        </w:tc>
        <w:tc>
          <w:tcPr>
            <w:tcW w:type="dxa" w:w="4680"/>
          </w:tcPr>
          <w:p>
            <w:r/>
            <w:r>
              <w:t>a, para</w:t>
            </w:r>
          </w:p>
        </w:tc>
      </w:tr>
      <w:tr>
        <w:tc>
          <w:tcPr>
            <w:tcW w:type="dxa" w:w="4680"/>
          </w:tcPr>
          <w:p>
            <w:r/>
            <w:r>
              <w:t>ma</w:t>
            </w:r>
          </w:p>
        </w:tc>
        <w:tc>
          <w:tcPr>
            <w:tcW w:type="dxa" w:w="4680"/>
          </w:tcPr>
          <w:p>
            <w:r/>
            <w:r>
              <w:t>com; e</w:t>
            </w:r>
          </w:p>
        </w:tc>
      </w:tr>
      <w:tr>
        <w:tc>
          <w:tcPr>
            <w:tcW w:type="dxa" w:w="4680"/>
          </w:tcPr>
          <w:p>
            <w:r/>
            <w:r>
              <w:t>sul</w:t>
            </w:r>
          </w:p>
        </w:tc>
        <w:tc>
          <w:tcPr>
            <w:tcW w:type="dxa" w:w="4680"/>
          </w:tcPr>
          <w:p>
            <w:r/>
            <w:r>
              <w:t>sem</w:t>
            </w:r>
          </w:p>
        </w:tc>
      </w:tr>
      <w:tr>
        <w:tc>
          <w:tcPr>
            <w:tcW w:type="dxa" w:w="4680"/>
          </w:tcPr>
          <w:p>
            <w:r/>
            <w:r>
              <w:t>nar</w:t>
            </w:r>
          </w:p>
        </w:tc>
        <w:tc>
          <w:tcPr>
            <w:tcW w:type="dxa" w:w="4680"/>
          </w:tcPr>
          <w:p>
            <w:r/>
            <w:r>
              <w:t>sobre, acerca de</w:t>
            </w:r>
          </w:p>
        </w:tc>
      </w:tr>
      <w:tr>
        <w:tc>
          <w:tcPr>
            <w:tcW w:type="dxa" w:w="4680"/>
          </w:tcPr>
          <w:p>
            <w:r/>
            <w:r>
              <w:t>ther</w:t>
            </w:r>
          </w:p>
        </w:tc>
        <w:tc>
          <w:tcPr>
            <w:tcW w:type="dxa" w:w="4680"/>
          </w:tcPr>
          <w:p>
            <w:r/>
            <w:r>
              <w:t>através de</w:t>
            </w:r>
          </w:p>
        </w:tc>
      </w:tr>
      <w:tr>
        <w:tc>
          <w:tcPr>
            <w:tcW w:type="dxa" w:w="4680"/>
          </w:tcPr>
          <w:p>
            <w:r/>
            <w:r>
              <w:t>sur</w:t>
            </w:r>
          </w:p>
        </w:tc>
        <w:tc>
          <w:tcPr>
            <w:tcW w:type="dxa" w:w="4680"/>
          </w:tcPr>
          <w:p>
            <w:r/>
            <w:r>
              <w:t>além de, para fora</w:t>
            </w:r>
          </w:p>
        </w:tc>
      </w:tr>
      <w:tr>
        <w:tc>
          <w:tcPr>
            <w:tcW w:type="dxa" w:w="4680"/>
          </w:tcPr>
          <w:p>
            <w:r/>
            <w:r>
              <w:t>nuur</w:t>
            </w:r>
          </w:p>
        </w:tc>
        <w:tc>
          <w:tcPr>
            <w:tcW w:type="dxa" w:w="4680"/>
          </w:tcPr>
          <w:p>
            <w:r/>
            <w:r>
              <w:t>sob, abaixo</w:t>
            </w:r>
          </w:p>
        </w:tc>
      </w:tr>
      <w:tr>
        <w:tc>
          <w:tcPr>
            <w:tcW w:type="dxa" w:w="4680"/>
          </w:tcPr>
          <w:p>
            <w:r/>
            <w:r>
              <w:t>ru</w:t>
            </w:r>
          </w:p>
        </w:tc>
        <w:tc>
          <w:tcPr>
            <w:tcW w:type="dxa" w:w="4680"/>
          </w:tcPr>
          <w:p>
            <w:r/>
            <w:r>
              <w:t>por, via</w:t>
            </w:r>
          </w:p>
        </w:tc>
      </w:tr>
    </w:tbl>
    <w:p>
      <w:r>
        <w:t>A relação de posse é preferencialmente expressa por ra (de/desde), sem transformar pessoas em propriedade. Para vínculos entre pessoas, use formas relacionais como veth, vethun, vethim e rimen.</w:t>
      </w:r>
    </w:p>
    <w:p>
      <w:pPr>
        <w:pStyle w:val="Heading3"/>
      </w:pPr>
      <w:r>
        <w:t>VERBOS, ASPECTO E MODALIDADE</w:t>
      </w:r>
    </w:p>
    <w:p>
      <w:pPr>
        <w:pStyle w:val="Heading4"/>
      </w:pPr>
      <w:r>
        <w:t>Valência</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Código</w:t>
            </w:r>
          </w:p>
        </w:tc>
        <w:tc>
          <w:tcPr>
            <w:tcW w:type="dxa" w:w="4680"/>
          </w:tcPr>
          <w:p>
            <w:r/>
            <w:r>
              <w:rPr>
                <w:b/>
              </w:rPr>
              <w:t>Função</w:t>
            </w:r>
          </w:p>
        </w:tc>
      </w:tr>
      <w:tr>
        <w:tc>
          <w:tcPr>
            <w:tcW w:type="dxa" w:w="4680"/>
          </w:tcPr>
          <w:p>
            <w:r/>
            <w:r>
              <w:t>INTR</w:t>
            </w:r>
          </w:p>
        </w:tc>
        <w:tc>
          <w:tcPr>
            <w:tcW w:type="dxa" w:w="4680"/>
          </w:tcPr>
          <w:p>
            <w:r/>
            <w:r>
              <w:t>não exige objeto direto</w:t>
            </w:r>
          </w:p>
        </w:tc>
      </w:tr>
      <w:tr>
        <w:tc>
          <w:tcPr>
            <w:tcW w:type="dxa" w:w="4680"/>
          </w:tcPr>
          <w:p>
            <w:r/>
            <w:r>
              <w:t>TRANS</w:t>
            </w:r>
          </w:p>
        </w:tc>
        <w:tc>
          <w:tcPr>
            <w:tcW w:type="dxa" w:w="4680"/>
          </w:tcPr>
          <w:p>
            <w:r/>
            <w:r>
              <w:t>exige ou admite objeto direto</w:t>
            </w:r>
          </w:p>
        </w:tc>
      </w:tr>
      <w:tr>
        <w:tc>
          <w:tcPr>
            <w:tcW w:type="dxa" w:w="4680"/>
          </w:tcPr>
          <w:p>
            <w:r/>
            <w:r>
              <w:t>DITRANS</w:t>
            </w:r>
          </w:p>
        </w:tc>
        <w:tc>
          <w:tcPr>
            <w:tcW w:type="dxa" w:w="4680"/>
          </w:tcPr>
          <w:p>
            <w:r/>
            <w:r>
              <w:t>admite tema e destinatário</w:t>
            </w:r>
          </w:p>
        </w:tc>
      </w:tr>
      <w:tr>
        <w:tc>
          <w:tcPr>
            <w:tcW w:type="dxa" w:w="4680"/>
          </w:tcPr>
          <w:p>
            <w:r/>
            <w:r>
              <w:t>REL</w:t>
            </w:r>
          </w:p>
        </w:tc>
        <w:tc>
          <w:tcPr>
            <w:tcW w:type="dxa" w:w="4680"/>
          </w:tcPr>
          <w:p>
            <w:r/>
            <w:r>
              <w:t>descreve relação entre participantes</w:t>
            </w:r>
          </w:p>
        </w:tc>
      </w:tr>
    </w:tbl>
    <w:p>
      <w:pPr>
        <w:pStyle w:val="Heading4"/>
      </w:pPr>
      <w:r>
        <w:t>Aspecto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Valor</w:t>
            </w:r>
          </w:p>
        </w:tc>
        <w:tc>
          <w:tcPr>
            <w:tcW w:type="dxa" w:w="3120"/>
          </w:tcPr>
          <w:p>
            <w:r/>
            <w:r>
              <w:rPr>
                <w:b/>
              </w:rPr>
              <w:t>Exemplo</w:t>
            </w:r>
          </w:p>
        </w:tc>
      </w:tr>
      <w:tr>
        <w:tc>
          <w:tcPr>
            <w:tcW w:type="dxa" w:w="3120"/>
          </w:tcPr>
          <w:p>
            <w:r/>
            <w:r>
              <w:t>sem sufixo</w:t>
            </w:r>
          </w:p>
        </w:tc>
        <w:tc>
          <w:tcPr>
            <w:tcW w:type="dxa" w:w="3120"/>
          </w:tcPr>
          <w:p>
            <w:r/>
            <w:r>
              <w:t>geral/agora</w:t>
            </w:r>
          </w:p>
        </w:tc>
        <w:tc>
          <w:tcPr>
            <w:tcW w:type="dxa" w:w="3120"/>
          </w:tcPr>
          <w:p>
            <w:r/>
            <w:r>
              <w:t>mi virel vi - eu vejo você</w:t>
            </w:r>
          </w:p>
        </w:tc>
      </w:tr>
      <w:tr>
        <w:tc>
          <w:tcPr>
            <w:tcW w:type="dxa" w:w="3120"/>
          </w:tcPr>
          <w:p>
            <w:r/>
            <w:r>
              <w:t>-eth</w:t>
            </w:r>
          </w:p>
        </w:tc>
        <w:tc>
          <w:tcPr>
            <w:tcW w:type="dxa" w:w="3120"/>
          </w:tcPr>
          <w:p>
            <w:r/>
            <w:r>
              <w:t>concluído ou selado</w:t>
            </w:r>
          </w:p>
        </w:tc>
        <w:tc>
          <w:tcPr>
            <w:tcW w:type="dxa" w:w="3120"/>
          </w:tcPr>
          <w:p>
            <w:r/>
            <w:r>
              <w:t>velareth - voou</w:t>
            </w:r>
          </w:p>
        </w:tc>
      </w:tr>
      <w:tr>
        <w:tc>
          <w:tcPr>
            <w:tcW w:type="dxa" w:w="3120"/>
          </w:tcPr>
          <w:p>
            <w:r/>
            <w:r>
              <w:t>-ar</w:t>
            </w:r>
          </w:p>
        </w:tc>
        <w:tc>
          <w:tcPr>
            <w:tcW w:type="dxa" w:w="3120"/>
          </w:tcPr>
          <w:p>
            <w:r/>
            <w:r>
              <w:t>em curso/durativo</w:t>
            </w:r>
          </w:p>
        </w:tc>
        <w:tc>
          <w:tcPr>
            <w:tcW w:type="dxa" w:w="3120"/>
          </w:tcPr>
          <w:p>
            <w:r/>
            <w:r>
              <w:t>velarvar - está voando</w:t>
            </w:r>
          </w:p>
        </w:tc>
      </w:tr>
      <w:tr>
        <w:tc>
          <w:tcPr>
            <w:tcW w:type="dxa" w:w="3120"/>
          </w:tcPr>
          <w:p>
            <w:r/>
            <w:r>
              <w:t>-il</w:t>
            </w:r>
          </w:p>
        </w:tc>
        <w:tc>
          <w:tcPr>
            <w:tcW w:type="dxa" w:w="3120"/>
          </w:tcPr>
          <w:p>
            <w:r/>
            <w:r>
              <w:t>possível, desejado ou futuro</w:t>
            </w:r>
          </w:p>
        </w:tc>
        <w:tc>
          <w:tcPr>
            <w:tcW w:type="dxa" w:w="3120"/>
          </w:tcPr>
          <w:p>
            <w:r/>
            <w:r>
              <w:t>velaril - voará/poderá voar</w:t>
            </w:r>
          </w:p>
        </w:tc>
      </w:tr>
    </w:tbl>
    <w:p>
      <w:pPr>
        <w:pStyle w:val="Heading4"/>
      </w:pPr>
      <w:r>
        <w:t>Modalidade e desejo</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Forma</w:t>
            </w:r>
          </w:p>
        </w:tc>
        <w:tc>
          <w:tcPr>
            <w:tcW w:type="dxa" w:w="4680"/>
          </w:tcPr>
          <w:p>
            <w:r/>
            <w:r>
              <w:rPr>
                <w:b/>
              </w:rPr>
              <w:t>Valor</w:t>
            </w:r>
          </w:p>
        </w:tc>
      </w:tr>
      <w:tr>
        <w:tc>
          <w:tcPr>
            <w:tcW w:type="dxa" w:w="4680"/>
          </w:tcPr>
          <w:p>
            <w:r/>
            <w:r>
              <w:t>kir</w:t>
            </w:r>
          </w:p>
        </w:tc>
        <w:tc>
          <w:tcPr>
            <w:tcW w:type="dxa" w:w="4680"/>
          </w:tcPr>
          <w:p>
            <w:r/>
            <w:r>
              <w:t>poder, capacidade ou permissão</w:t>
            </w:r>
          </w:p>
        </w:tc>
      </w:tr>
      <w:tr>
        <w:tc>
          <w:tcPr>
            <w:tcW w:type="dxa" w:w="4680"/>
          </w:tcPr>
          <w:p>
            <w:r/>
            <w:r>
              <w:t>van</w:t>
            </w:r>
          </w:p>
        </w:tc>
        <w:tc>
          <w:tcPr>
            <w:tcW w:type="dxa" w:w="4680"/>
          </w:tcPr>
          <w:p>
            <w:r/>
            <w:r>
              <w:t>dever, obrigação</w:t>
            </w:r>
          </w:p>
        </w:tc>
      </w:tr>
      <w:tr>
        <w:tc>
          <w:tcPr>
            <w:tcW w:type="dxa" w:w="4680"/>
          </w:tcPr>
          <w:p>
            <w:r/>
            <w:r>
              <w:t>sen</w:t>
            </w:r>
          </w:p>
        </w:tc>
        <w:tc>
          <w:tcPr>
            <w:tcW w:type="dxa" w:w="4680"/>
          </w:tcPr>
          <w:p>
            <w:r/>
            <w:r>
              <w:t>querer ou intenção diante de verbo</w:t>
            </w:r>
          </w:p>
        </w:tc>
      </w:tr>
      <w:tr>
        <w:tc>
          <w:tcPr>
            <w:tcW w:type="dxa" w:w="4680"/>
          </w:tcPr>
          <w:p>
            <w:r/>
            <w:r>
              <w:t>senel</w:t>
            </w:r>
          </w:p>
        </w:tc>
        <w:tc>
          <w:tcPr>
            <w:tcW w:type="dxa" w:w="4680"/>
          </w:tcPr>
          <w:p>
            <w:r/>
            <w:r>
              <w:t>desejar uma coisa</w:t>
            </w:r>
          </w:p>
        </w:tc>
      </w:tr>
      <w:tr>
        <w:tc>
          <w:tcPr>
            <w:tcW w:type="dxa" w:w="4680"/>
          </w:tcPr>
          <w:p>
            <w:r/>
            <w:r>
              <w:t>senveth</w:t>
            </w:r>
          </w:p>
        </w:tc>
        <w:tc>
          <w:tcPr>
            <w:tcW w:type="dxa" w:w="4680"/>
          </w:tcPr>
          <w:p>
            <w:r/>
            <w:r>
              <w:t>consentir livremente a relação ou ação</w:t>
            </w:r>
          </w:p>
        </w:tc>
      </w:tr>
    </w:tbl>
    <w:p>
      <w:pPr>
        <w:pStyle w:val="Heading4"/>
      </w:pPr>
      <w:r>
        <w:t>Negação</w:t>
      </w:r>
    </w:p>
    <w:p>
      <w:r>
        <w:t>ve livre nega a predicação ou constituinte seguinte. O prefixo ve- pode participar de formas lexicalizadas, mas a entrada lexical exata prevalece. vesilma, por exemplo, é ausência de luz física, não uma avaliação moral.</w:t>
      </w:r>
    </w:p>
    <w:p>
      <w:pPr>
        <w:pStyle w:val="Heading3"/>
      </w:pPr>
      <w:r>
        <w:t>AS TRÊS ORDENS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Registro</w:t>
            </w:r>
          </w:p>
        </w:tc>
        <w:tc>
          <w:tcPr>
            <w:tcW w:type="dxa" w:w="2340"/>
          </w:tcPr>
          <w:p>
            <w:r/>
            <w:r>
              <w:rPr>
                <w:b/>
              </w:rPr>
              <w:t>Ordem</w:t>
            </w:r>
          </w:p>
        </w:tc>
        <w:tc>
          <w:tcPr>
            <w:tcW w:type="dxa" w:w="2340"/>
          </w:tcPr>
          <w:p>
            <w:r/>
            <w:r>
              <w:rPr>
                <w:b/>
              </w:rPr>
              <w:t>Exemplo</w:t>
            </w:r>
          </w:p>
        </w:tc>
        <w:tc>
          <w:tcPr>
            <w:tcW w:type="dxa" w:w="2340"/>
          </w:tcPr>
          <w:p>
            <w:r/>
            <w:r>
              <w:rPr>
                <w:b/>
              </w:rPr>
              <w:t>Tradução</w:t>
            </w:r>
          </w:p>
        </w:tc>
      </w:tr>
      <w:tr>
        <w:tc>
          <w:tcPr>
            <w:tcW w:type="dxa" w:w="2340"/>
          </w:tcPr>
          <w:p>
            <w:r/>
            <w:r>
              <w:t>Luz cotidiano</w:t>
            </w:r>
          </w:p>
        </w:tc>
        <w:tc>
          <w:tcPr>
            <w:tcW w:type="dxa" w:w="2340"/>
          </w:tcPr>
          <w:p>
            <w:r/>
            <w:r>
              <w:t>SVO</w:t>
            </w:r>
          </w:p>
        </w:tc>
        <w:tc>
          <w:tcPr>
            <w:tcW w:type="dxa" w:w="2340"/>
          </w:tcPr>
          <w:p>
            <w:r/>
            <w:r>
              <w:t>Mi virel vi.</w:t>
            </w:r>
          </w:p>
        </w:tc>
        <w:tc>
          <w:tcPr>
            <w:tcW w:type="dxa" w:w="2340"/>
          </w:tcPr>
          <w:p>
            <w:r/>
            <w:r>
              <w:t>Eu vejo você.</w:t>
            </w:r>
          </w:p>
        </w:tc>
      </w:tr>
      <w:tr>
        <w:tc>
          <w:tcPr>
            <w:tcW w:type="dxa" w:w="2340"/>
          </w:tcPr>
          <w:p>
            <w:r/>
            <w:r>
              <w:t>Escuridão cotidiano</w:t>
            </w:r>
          </w:p>
        </w:tc>
        <w:tc>
          <w:tcPr>
            <w:tcW w:type="dxa" w:w="2340"/>
          </w:tcPr>
          <w:p>
            <w:r/>
            <w:r>
              <w:t>SOV</w:t>
            </w:r>
          </w:p>
        </w:tc>
        <w:tc>
          <w:tcPr>
            <w:tcW w:type="dxa" w:w="2340"/>
          </w:tcPr>
          <w:p>
            <w:r/>
            <w:r>
              <w:t>Mi vi virel.</w:t>
            </w:r>
          </w:p>
        </w:tc>
        <w:tc>
          <w:tcPr>
            <w:tcW w:type="dxa" w:w="2340"/>
          </w:tcPr>
          <w:p>
            <w:r/>
            <w:r>
              <w:t>Eu vejo você.</w:t>
            </w:r>
          </w:p>
        </w:tc>
      </w:tr>
      <w:tr>
        <w:tc>
          <w:tcPr>
            <w:tcW w:type="dxa" w:w="2340"/>
          </w:tcPr>
          <w:p>
            <w:r/>
            <w:r>
              <w:t>Ritual comum</w:t>
            </w:r>
          </w:p>
        </w:tc>
        <w:tc>
          <w:tcPr>
            <w:tcW w:type="dxa" w:w="2340"/>
          </w:tcPr>
          <w:p>
            <w:r/>
            <w:r>
              <w:t>VSO</w:t>
            </w:r>
          </w:p>
        </w:tc>
        <w:tc>
          <w:tcPr>
            <w:tcW w:type="dxa" w:w="2340"/>
          </w:tcPr>
          <w:p>
            <w:r/>
            <w:r>
              <w:t>Vethari na mirveth.</w:t>
            </w:r>
          </w:p>
        </w:tc>
        <w:tc>
          <w:tcPr>
            <w:tcW w:type="dxa" w:w="2340"/>
          </w:tcPr>
          <w:p>
            <w:r/>
            <w:r>
              <w:t>Que façamos Merge, contraparte.</w:t>
            </w:r>
          </w:p>
        </w:tc>
      </w:tr>
    </w:tbl>
    <w:p>
      <w:r>
        <w:t>A ordem não altera automaticamente o sentido lexical. Ela muda foco, ritmo e tradição discursiva. Em traduções, preserve primeiro as relações; depois, a ordem do registro.</w:t>
      </w:r>
    </w:p>
    <w:p>
      <w:pPr>
        <w:pStyle w:val="Heading3"/>
      </w:pPr>
      <w:r>
        <w:t>PERGUNTAS, PEDIDOS E COMANDOS</w:t>
      </w:r>
    </w:p>
    <w:p>
      <w:pPr>
        <w:pStyle w:val="Heading4"/>
      </w:pPr>
      <w:r>
        <w:t>Interrogativos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Forma</w:t>
            </w:r>
          </w:p>
        </w:tc>
        <w:tc>
          <w:tcPr>
            <w:tcW w:type="dxa" w:w="4680"/>
          </w:tcPr>
          <w:p>
            <w:r/>
            <w:r>
              <w:rPr>
                <w:b/>
              </w:rPr>
              <w:t>Pergunta</w:t>
            </w:r>
          </w:p>
        </w:tc>
      </w:tr>
      <w:tr>
        <w:tc>
          <w:tcPr>
            <w:tcW w:type="dxa" w:w="4680"/>
          </w:tcPr>
          <w:p>
            <w:r/>
            <w:r>
              <w:t>mai</w:t>
            </w:r>
          </w:p>
        </w:tc>
        <w:tc>
          <w:tcPr>
            <w:tcW w:type="dxa" w:w="4680"/>
          </w:tcPr>
          <w:p>
            <w:r/>
            <w:r>
              <w:t>quem</w:t>
            </w:r>
          </w:p>
        </w:tc>
      </w:tr>
      <w:tr>
        <w:tc>
          <w:tcPr>
            <w:tcW w:type="dxa" w:w="4680"/>
          </w:tcPr>
          <w:p>
            <w:r/>
            <w:r>
              <w:t>sai</w:t>
            </w:r>
          </w:p>
        </w:tc>
        <w:tc>
          <w:tcPr>
            <w:tcW w:type="dxa" w:w="4680"/>
          </w:tcPr>
          <w:p>
            <w:r/>
            <w:r>
              <w:t>o que</w:t>
            </w:r>
          </w:p>
        </w:tc>
      </w:tr>
      <w:tr>
        <w:tc>
          <w:tcPr>
            <w:tcW w:type="dxa" w:w="4680"/>
          </w:tcPr>
          <w:p>
            <w:r/>
            <w:r>
              <w:t>rei</w:t>
            </w:r>
          </w:p>
        </w:tc>
        <w:tc>
          <w:tcPr>
            <w:tcW w:type="dxa" w:w="4680"/>
          </w:tcPr>
          <w:p>
            <w:r/>
            <w:r>
              <w:t>onde</w:t>
            </w:r>
          </w:p>
        </w:tc>
      </w:tr>
      <w:tr>
        <w:tc>
          <w:tcPr>
            <w:tcW w:type="dxa" w:w="4680"/>
          </w:tcPr>
          <w:p>
            <w:r/>
            <w:r>
              <w:t>luurai</w:t>
            </w:r>
          </w:p>
        </w:tc>
        <w:tc>
          <w:tcPr>
            <w:tcW w:type="dxa" w:w="4680"/>
          </w:tcPr>
          <w:p>
            <w:r/>
            <w:r>
              <w:t>quando</w:t>
            </w:r>
          </w:p>
        </w:tc>
      </w:tr>
      <w:tr>
        <w:tc>
          <w:tcPr>
            <w:tcW w:type="dxa" w:w="4680"/>
          </w:tcPr>
          <w:p>
            <w:r/>
            <w:r>
              <w:t>nhei</w:t>
            </w:r>
          </w:p>
        </w:tc>
        <w:tc>
          <w:tcPr>
            <w:tcW w:type="dxa" w:w="4680"/>
          </w:tcPr>
          <w:p>
            <w:r/>
            <w:r>
              <w:t>por quê</w:t>
            </w:r>
          </w:p>
        </w:tc>
      </w:tr>
      <w:tr>
        <w:tc>
          <w:tcPr>
            <w:tcW w:type="dxa" w:w="4680"/>
          </w:tcPr>
          <w:p>
            <w:r/>
            <w:r>
              <w:t>vai</w:t>
            </w:r>
          </w:p>
        </w:tc>
        <w:tc>
          <w:tcPr>
            <w:tcW w:type="dxa" w:w="4680"/>
          </w:tcPr>
          <w:p>
            <w:r/>
            <w:r>
              <w:t>como</w:t>
            </w:r>
          </w:p>
        </w:tc>
      </w:tr>
      <w:tr>
        <w:tc>
          <w:tcPr>
            <w:tcW w:type="dxa" w:w="4680"/>
          </w:tcPr>
          <w:p>
            <w:r/>
            <w:r>
              <w:t>seri</w:t>
            </w:r>
          </w:p>
        </w:tc>
        <w:tc>
          <w:tcPr>
            <w:tcW w:type="dxa" w:w="4680"/>
          </w:tcPr>
          <w:p>
            <w:r/>
            <w:r>
              <w:t>qual</w:t>
            </w:r>
          </w:p>
        </w:tc>
      </w:tr>
      <w:tr>
        <w:tc>
          <w:tcPr>
            <w:tcW w:type="dxa" w:w="4680"/>
          </w:tcPr>
          <w:p>
            <w:r/>
            <w:r>
              <w:t>maari</w:t>
            </w:r>
          </w:p>
        </w:tc>
        <w:tc>
          <w:tcPr>
            <w:tcW w:type="dxa" w:w="4680"/>
          </w:tcPr>
          <w:p>
            <w:r/>
            <w:r>
              <w:t>quanto, quantos</w:t>
            </w:r>
          </w:p>
        </w:tc>
      </w:tr>
    </w:tbl>
    <w:p>
      <w:r>
        <w:t>A partícula ai introduz pergunta sim/não: Ai vi maren Velarim? - Você entende Velarim?</w:t>
      </w:r>
    </w:p>
    <w:p>
      <w:pPr>
        <w:pStyle w:val="Heading4"/>
      </w:pPr>
      <w:r>
        <w:t>Pedidos</w:t>
      </w:r>
    </w:p>
    <w:p>
      <w:r>
        <w:t>li suaviza o imperativo e preserva a possibilidade de recusa: Li sesh tharol. - Por favor, feche o portal.</w:t>
      </w:r>
    </w:p>
    <w:p>
      <w:pPr>
        <w:pStyle w:val="Heading4"/>
      </w:pPr>
      <w:r>
        <w:t>Proibição</w:t>
      </w:r>
    </w:p>
    <w:p>
      <w:r>
        <w:t>ve diante do verbo cria proibição direta: Ve tav au! - Não toque nisso!</w:t>
      </w:r>
    </w:p>
    <w:p>
      <w:pPr>
        <w:pStyle w:val="Heading3"/>
      </w:pPr>
      <w:r>
        <w:t>CONECTORES E FRASES COMPLEXAS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Forma</w:t>
            </w:r>
          </w:p>
        </w:tc>
        <w:tc>
          <w:tcPr>
            <w:tcW w:type="dxa" w:w="4680"/>
          </w:tcPr>
          <w:p>
            <w:r/>
            <w:r>
              <w:rPr>
                <w:b/>
              </w:rPr>
              <w:t>Função</w:t>
            </w:r>
          </w:p>
        </w:tc>
      </w:tr>
      <w:tr>
        <w:tc>
          <w:tcPr>
            <w:tcW w:type="dxa" w:w="4680"/>
          </w:tcPr>
          <w:p>
            <w:r/>
            <w:r>
              <w:t>ma</w:t>
            </w:r>
          </w:p>
        </w:tc>
        <w:tc>
          <w:tcPr>
            <w:tcW w:type="dxa" w:w="4680"/>
          </w:tcPr>
          <w:p>
            <w:r/>
            <w:r>
              <w:t>com; e</w:t>
            </w:r>
          </w:p>
        </w:tc>
      </w:tr>
      <w:tr>
        <w:tc>
          <w:tcPr>
            <w:tcW w:type="dxa" w:w="4680"/>
          </w:tcPr>
          <w:p>
            <w:r/>
            <w:r>
              <w:t>sha</w:t>
            </w:r>
          </w:p>
        </w:tc>
        <w:tc>
          <w:tcPr>
            <w:tcW w:type="dxa" w:w="4680"/>
          </w:tcPr>
          <w:p>
            <w:r/>
            <w:r>
              <w:t>mas</w:t>
            </w:r>
          </w:p>
        </w:tc>
      </w:tr>
      <w:tr>
        <w:tc>
          <w:tcPr>
            <w:tcW w:type="dxa" w:w="4680"/>
          </w:tcPr>
          <w:p>
            <w:r/>
            <w:r>
              <w:t>vei</w:t>
            </w:r>
          </w:p>
        </w:tc>
        <w:tc>
          <w:tcPr>
            <w:tcW w:type="dxa" w:w="4680"/>
          </w:tcPr>
          <w:p>
            <w:r/>
            <w:r>
              <w:t>ou</w:t>
            </w:r>
          </w:p>
        </w:tc>
      </w:tr>
      <w:tr>
        <w:tc>
          <w:tcPr>
            <w:tcW w:type="dxa" w:w="4680"/>
          </w:tcPr>
          <w:p>
            <w:r/>
            <w:r>
              <w:t>ren</w:t>
            </w:r>
          </w:p>
        </w:tc>
        <w:tc>
          <w:tcPr>
            <w:tcW w:type="dxa" w:w="4680"/>
          </w:tcPr>
          <w:p>
            <w:r/>
            <w:r>
              <w:t>porque</w:t>
            </w:r>
          </w:p>
        </w:tc>
      </w:tr>
      <w:tr>
        <w:tc>
          <w:tcPr>
            <w:tcW w:type="dxa" w:w="4680"/>
          </w:tcPr>
          <w:p>
            <w:r/>
            <w:r>
              <w:t>ira</w:t>
            </w:r>
          </w:p>
        </w:tc>
        <w:tc>
          <w:tcPr>
            <w:tcW w:type="dxa" w:w="4680"/>
          </w:tcPr>
          <w:p>
            <w:r/>
            <w:r>
              <w:t>se</w:t>
            </w:r>
          </w:p>
        </w:tc>
      </w:tr>
      <w:tr>
        <w:tc>
          <w:tcPr>
            <w:tcW w:type="dxa" w:w="4680"/>
          </w:tcPr>
          <w:p>
            <w:r/>
            <w:r>
              <w:t>thei</w:t>
            </w:r>
          </w:p>
        </w:tc>
        <w:tc>
          <w:tcPr>
            <w:tcW w:type="dxa" w:w="4680"/>
          </w:tcPr>
          <w:p>
            <w:r/>
            <w:r>
              <w:t>que</w:t>
            </w:r>
          </w:p>
        </w:tc>
      </w:tr>
      <w:tr>
        <w:tc>
          <w:tcPr>
            <w:tcW w:type="dxa" w:w="4680"/>
          </w:tcPr>
          <w:p>
            <w:r/>
            <w:r>
              <w:t>luu</w:t>
            </w:r>
          </w:p>
        </w:tc>
        <w:tc>
          <w:tcPr>
            <w:tcW w:type="dxa" w:w="4680"/>
          </w:tcPr>
          <w:p>
            <w:r/>
            <w:r>
              <w:t>enquanto</w:t>
            </w:r>
          </w:p>
        </w:tc>
      </w:tr>
      <w:tr>
        <w:tc>
          <w:tcPr>
            <w:tcW w:type="dxa" w:w="4680"/>
          </w:tcPr>
          <w:p>
            <w:r/>
            <w:r>
              <w:t>aresh</w:t>
            </w:r>
          </w:p>
        </w:tc>
        <w:tc>
          <w:tcPr>
            <w:tcW w:type="dxa" w:w="4680"/>
          </w:tcPr>
          <w:p>
            <w:r/>
            <w:r>
              <w:t>antes</w:t>
            </w:r>
          </w:p>
        </w:tc>
      </w:tr>
      <w:tr>
        <w:tc>
          <w:tcPr>
            <w:tcW w:type="dxa" w:w="4680"/>
          </w:tcPr>
          <w:p>
            <w:r/>
            <w:r>
              <w:t>ilash</w:t>
            </w:r>
          </w:p>
        </w:tc>
        <w:tc>
          <w:tcPr>
            <w:tcW w:type="dxa" w:w="4680"/>
          </w:tcPr>
          <w:p>
            <w:r/>
            <w:r>
              <w:t>depois</w:t>
            </w:r>
          </w:p>
        </w:tc>
      </w:tr>
      <w:tr>
        <w:tc>
          <w:tcPr>
            <w:tcW w:type="dxa" w:w="4680"/>
          </w:tcPr>
          <w:p>
            <w:r/>
            <w:r>
              <w:t>nu</w:t>
            </w:r>
          </w:p>
        </w:tc>
        <w:tc>
          <w:tcPr>
            <w:tcW w:type="dxa" w:w="4680"/>
          </w:tcPr>
          <w:p>
            <w:r/>
            <w:r>
              <w:t>agora</w:t>
            </w:r>
          </w:p>
        </w:tc>
      </w:tr>
      <w:tr>
        <w:tc>
          <w:tcPr>
            <w:tcW w:type="dxa" w:w="4680"/>
          </w:tcPr>
          <w:p>
            <w:r/>
            <w:r>
              <w:t>eri</w:t>
            </w:r>
          </w:p>
        </w:tc>
        <w:tc>
          <w:tcPr>
            <w:tcW w:type="dxa" w:w="4680"/>
          </w:tcPr>
          <w:p>
            <w:r/>
            <w:r>
              <w:t>então</w:t>
            </w:r>
          </w:p>
        </w:tc>
      </w:tr>
    </w:tbl>
    <w:p>
      <w:r>
        <w:t>Exemplo condicional: Ira vi virel kav, ve laren ol si. - Se você vir a Sombra, não vá até ela.</w:t>
      </w:r>
    </w:p>
    <w:p>
      <w:pPr>
        <w:pStyle w:val="Heading3"/>
      </w:pPr>
      <w:r>
        <w:t>MORFOLOGIA PRODUTIVA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Morfema</w:t>
            </w:r>
          </w:p>
        </w:tc>
        <w:tc>
          <w:tcPr>
            <w:tcW w:type="dxa" w:w="3120"/>
          </w:tcPr>
          <w:p>
            <w:r/>
            <w:r>
              <w:rPr>
                <w:b/>
              </w:rPr>
              <w:t>Função</w:t>
            </w:r>
          </w:p>
        </w:tc>
        <w:tc>
          <w:tcPr>
            <w:tcW w:type="dxa" w:w="3120"/>
          </w:tcPr>
          <w:p>
            <w:r/>
            <w:r>
              <w:rPr>
                <w:b/>
              </w:rPr>
              <w:t>Exemplo</w:t>
            </w:r>
          </w:p>
        </w:tc>
      </w:tr>
      <w:tr>
        <w:tc>
          <w:tcPr>
            <w:tcW w:type="dxa" w:w="3120"/>
          </w:tcPr>
          <w:p>
            <w:r/>
            <w:r>
              <w:t>-in</w:t>
            </w:r>
          </w:p>
        </w:tc>
        <w:tc>
          <w:tcPr>
            <w:tcW w:type="dxa" w:w="3120"/>
          </w:tcPr>
          <w:p>
            <w:r/>
            <w:r>
              <w:t>plural distributivo</w:t>
            </w:r>
          </w:p>
        </w:tc>
        <w:tc>
          <w:tcPr>
            <w:tcW w:type="dxa" w:w="3120"/>
          </w:tcPr>
          <w:p>
            <w:r/>
            <w:r>
              <w:t>miranin</w:t>
            </w:r>
          </w:p>
        </w:tc>
      </w:tr>
      <w:tr>
        <w:tc>
          <w:tcPr>
            <w:tcW w:type="dxa" w:w="3120"/>
          </w:tcPr>
          <w:p>
            <w:r/>
            <w:r>
              <w:t>-ari</w:t>
            </w:r>
          </w:p>
        </w:tc>
        <w:tc>
          <w:tcPr>
            <w:tcW w:type="dxa" w:w="3120"/>
          </w:tcPr>
          <w:p>
            <w:r/>
            <w:r>
              <w:t>coletivo vivo/relacional</w:t>
            </w:r>
          </w:p>
        </w:tc>
        <w:tc>
          <w:tcPr>
            <w:tcW w:type="dxa" w:w="3120"/>
          </w:tcPr>
          <w:p>
            <w:r/>
            <w:r>
              <w:t>mirari</w:t>
            </w:r>
          </w:p>
        </w:tc>
      </w:tr>
      <w:tr>
        <w:tc>
          <w:tcPr>
            <w:tcW w:type="dxa" w:w="3120"/>
          </w:tcPr>
          <w:p>
            <w:r/>
            <w:r>
              <w:t>-an</w:t>
            </w:r>
          </w:p>
        </w:tc>
        <w:tc>
          <w:tcPr>
            <w:tcW w:type="dxa" w:w="3120"/>
          </w:tcPr>
          <w:p>
            <w:r/>
            <w:r>
              <w:t>agente ou pessoa ligada à ação</w:t>
            </w:r>
          </w:p>
        </w:tc>
        <w:tc>
          <w:tcPr>
            <w:tcW w:type="dxa" w:w="3120"/>
          </w:tcPr>
          <w:p>
            <w:r/>
            <w:r>
              <w:t>varan</w:t>
            </w:r>
          </w:p>
        </w:tc>
      </w:tr>
      <w:tr>
        <w:tc>
          <w:tcPr>
            <w:tcW w:type="dxa" w:w="3120"/>
          </w:tcPr>
          <w:p>
            <w:r/>
            <w:r>
              <w:t>-ol</w:t>
            </w:r>
          </w:p>
        </w:tc>
        <w:tc>
          <w:tcPr>
            <w:tcW w:type="dxa" w:w="3120"/>
          </w:tcPr>
          <w:p>
            <w:r/>
            <w:r>
              <w:t>lugar lexical quando atestado</w:t>
            </w:r>
          </w:p>
        </w:tc>
        <w:tc>
          <w:tcPr>
            <w:tcW w:type="dxa" w:w="3120"/>
          </w:tcPr>
          <w:p>
            <w:r/>
            <w:r>
              <w:t>tharol</w:t>
            </w:r>
          </w:p>
        </w:tc>
      </w:tr>
      <w:tr>
        <w:tc>
          <w:tcPr>
            <w:tcW w:type="dxa" w:w="3120"/>
          </w:tcPr>
          <w:p>
            <w:r/>
            <w:r>
              <w:t>-esh</w:t>
            </w:r>
          </w:p>
        </w:tc>
        <w:tc>
          <w:tcPr>
            <w:tcW w:type="dxa" w:w="3120"/>
          </w:tcPr>
          <w:p>
            <w:r/>
            <w:r>
              <w:t>instrumento/objeto</w:t>
            </w:r>
          </w:p>
        </w:tc>
        <w:tc>
          <w:tcPr>
            <w:tcW w:type="dxa" w:w="3120"/>
          </w:tcPr>
          <w:p>
            <w:r/>
            <w:r>
              <w:t>varesh</w:t>
            </w:r>
          </w:p>
        </w:tc>
      </w:tr>
      <w:tr>
        <w:tc>
          <w:tcPr>
            <w:tcW w:type="dxa" w:w="3120"/>
          </w:tcPr>
          <w:p>
            <w:r/>
            <w:r>
              <w:t>-un</w:t>
            </w:r>
          </w:p>
        </w:tc>
        <w:tc>
          <w:tcPr>
            <w:tcW w:type="dxa" w:w="3120"/>
          </w:tcPr>
          <w:p>
            <w:r/>
            <w:r>
              <w:t>estado/resultado/abstração</w:t>
            </w:r>
          </w:p>
        </w:tc>
        <w:tc>
          <w:tcPr>
            <w:tcW w:type="dxa" w:w="3120"/>
          </w:tcPr>
          <w:p>
            <w:r/>
            <w:r>
              <w:t>vethun</w:t>
            </w:r>
          </w:p>
        </w:tc>
      </w:tr>
      <w:tr>
        <w:tc>
          <w:tcPr>
            <w:tcW w:type="dxa" w:w="3120"/>
          </w:tcPr>
          <w:p>
            <w:r/>
            <w:r>
              <w:t>an-</w:t>
            </w:r>
          </w:p>
        </w:tc>
        <w:tc>
          <w:tcPr>
            <w:tcW w:type="dxa" w:w="3120"/>
          </w:tcPr>
          <w:p>
            <w:r/>
            <w:r>
              <w:t>ação deliberada ou agente explícito</w:t>
            </w:r>
          </w:p>
        </w:tc>
        <w:tc>
          <w:tcPr>
            <w:tcW w:type="dxa" w:w="3120"/>
          </w:tcPr>
          <w:p>
            <w:r/>
            <w:r>
              <w:t>annher</w:t>
            </w:r>
          </w:p>
        </w:tc>
      </w:tr>
      <w:tr>
        <w:tc>
          <w:tcPr>
            <w:tcW w:type="dxa" w:w="3120"/>
          </w:tcPr>
          <w:p>
            <w:r/>
            <w:r>
              <w:t>-im</w:t>
            </w:r>
          </w:p>
        </w:tc>
        <w:tc>
          <w:tcPr>
            <w:tcW w:type="dxa" w:w="3120"/>
          </w:tcPr>
          <w:p>
            <w:r/>
            <w:r>
              <w:t>reciprocidade</w:t>
            </w:r>
          </w:p>
        </w:tc>
        <w:tc>
          <w:tcPr>
            <w:tcW w:type="dxa" w:w="3120"/>
          </w:tcPr>
          <w:p>
            <w:r/>
            <w:r>
              <w:t>vethim</w:t>
            </w:r>
          </w:p>
        </w:tc>
      </w:tr>
      <w:tr>
        <w:tc>
          <w:tcPr>
            <w:tcW w:type="dxa" w:w="3120"/>
          </w:tcPr>
          <w:p>
            <w:r/>
            <w:r>
              <w:t>-ath</w:t>
            </w:r>
          </w:p>
        </w:tc>
        <w:tc>
          <w:tcPr>
            <w:tcW w:type="dxa" w:w="3120"/>
          </w:tcPr>
          <w:p>
            <w:r/>
            <w:r>
              <w:t>coexistência sem submissão</w:t>
            </w:r>
          </w:p>
        </w:tc>
        <w:tc>
          <w:tcPr>
            <w:tcW w:type="dxa" w:w="3120"/>
          </w:tcPr>
          <w:p>
            <w:r/>
            <w:r>
              <w:t>namath</w:t>
            </w:r>
          </w:p>
        </w:tc>
      </w:tr>
      <w:tr>
        <w:tc>
          <w:tcPr>
            <w:tcW w:type="dxa" w:w="3120"/>
          </w:tcPr>
          <w:p>
            <w:r/>
            <w:r>
              <w:t>-oi</w:t>
            </w:r>
          </w:p>
        </w:tc>
        <w:tc>
          <w:tcPr>
            <w:tcW w:type="dxa" w:w="3120"/>
          </w:tcPr>
          <w:p>
            <w:r/>
            <w:r>
              <w:t>ressonância</w:t>
            </w:r>
          </w:p>
        </w:tc>
        <w:tc>
          <w:tcPr>
            <w:tcW w:type="dxa" w:w="3120"/>
          </w:tcPr>
          <w:p>
            <w:r/>
            <w:r>
              <w:t>uso relacional controlado</w:t>
            </w:r>
          </w:p>
        </w:tc>
      </w:tr>
      <w:tr>
        <w:tc>
          <w:tcPr>
            <w:tcW w:type="dxa" w:w="3120"/>
          </w:tcPr>
          <w:p>
            <w:r/>
            <w:r>
              <w:t>-av</w:t>
            </w:r>
          </w:p>
        </w:tc>
        <w:tc>
          <w:tcPr>
            <w:tcW w:type="dxa" w:w="3120"/>
          </w:tcPr>
          <w:p>
            <w:r/>
            <w:r>
              <w:t>domínio/submissão</w:t>
            </w:r>
          </w:p>
        </w:tc>
        <w:tc>
          <w:tcPr>
            <w:tcW w:type="dxa" w:w="3120"/>
          </w:tcPr>
          <w:p>
            <w:r/>
            <w:r>
              <w:t>marcador de risco semântico</w:t>
            </w:r>
          </w:p>
        </w:tc>
      </w:tr>
      <w:tr>
        <w:tc>
          <w:tcPr>
            <w:tcW w:type="dxa" w:w="3120"/>
          </w:tcPr>
          <w:p>
            <w:r/>
            <w:r>
              <w:t>-ov</w:t>
            </w:r>
          </w:p>
        </w:tc>
        <w:tc>
          <w:tcPr>
            <w:tcW w:type="dxa" w:w="3120"/>
          </w:tcPr>
          <w:p>
            <w:r/>
            <w:r>
              <w:t>massa/assimilação em formas autorizadas</w:t>
            </w:r>
          </w:p>
        </w:tc>
        <w:tc>
          <w:tcPr>
            <w:tcW w:type="dxa" w:w="3120"/>
          </w:tcPr>
          <w:p>
            <w:r/>
            <w:r>
              <w:t>silmov</w:t>
            </w:r>
          </w:p>
        </w:tc>
      </w:tr>
    </w:tbl>
    <w:p>
      <w:r>
        <w:t>Produtividade não é licença para criar cânone. Uma forma nova pode ser compreensível e ainda assim permanecer não canônica até decisão humana documentada.</w:t>
      </w:r>
    </w:p>
    <w:p>
      <w:pPr>
        <w:pStyle w:val="Heading3"/>
      </w:pPr>
      <w:r>
        <w:t>AGÊNCIA, CONSENTIMENTO E SOMBRA</w:t>
      </w:r>
    </w:p>
    <w:p>
      <w:r>
        <w:t>Velarim trata relações como estrutura semântica. Omissão de agente não pode ocultar responsabilidade quando alguém impõe vínculo, altera identidade ou força Merge. senveth expressa consentimento; rimen, limite pessoal; vethari, Merge legítimo. Formas ligadas a domínio, submissão ou apagamento devem manter o agente identificável.</w:t>
      </w:r>
    </w:p>
    <w:p>
      <w:pPr>
        <w:pStyle w:val="Heading4"/>
      </w:pPr>
      <w:r>
        <w:t>Diagnóstico de apagamento</w:t>
      </w:r>
    </w:p>
    <w:p>
      <w:r>
        <w:t>O padrão histórico de alerta combina raiz transitiva, morfema de assimilação e ausência de agente explícito. A língua não transforma violência em fenômeno sem responsável.</w:t>
      </w:r>
    </w:p>
    <w:p>
      <w:pPr>
        <w:pStyle w:val="Heading3"/>
      </w:pPr>
      <w:r>
        <w:t>PROCEDIMENTO DE TRADUÇÃO</w:t>
      </w:r>
    </w:p>
    <w:p>
      <w:r>
        <w:t>Identifique o registro: Luz, Escuridão ou ritual.</w:t>
      </w:r>
    </w:p>
    <w:p>
      <w:r>
        <w:t>Separe participantes, verbo, objetos e relações.</w:t>
      </w:r>
    </w:p>
    <w:p>
      <w:r>
        <w:t>Verifique valência.</w:t>
      </w:r>
    </w:p>
    <w:p>
      <w:r>
        <w:t>Escolha termos sem colapsar Luz, Escuridão e Sombra.</w:t>
      </w:r>
    </w:p>
    <w:p>
      <w:r>
        <w:t>Marque aspecto e modalidade.</w:t>
      </w:r>
    </w:p>
    <w:p>
      <w:r>
        <w:t>Explicite consentimento, limite e agente quando relevantes.</w:t>
      </w:r>
    </w:p>
    <w:p>
      <w:r>
        <w:t>Aplique ordem sintática.</w:t>
      </w:r>
    </w:p>
    <w:p>
      <w:r>
        <w:t>Faça tradução reversa para o português.</w:t>
      </w:r>
    </w:p>
    <w:p>
      <w:r>
        <w:t>Confirme que nenhuma forma inventada foi promovida a cânone.</w:t>
      </w:r>
    </w:p>
    <w:p>
      <w:pPr>
        <w:pStyle w:val="Heading4"/>
      </w:pPr>
      <w:r>
        <w:t>Empréstimo honesto</w:t>
      </w:r>
    </w:p>
    <w:p>
      <w:r>
        <w:t>Quando faltar vocabulário, mantenha o termo estrangeiro claramente marcado ou descreva o conceito com palavras existentes. Não crie uma raiz por estética e não atribua etimologia retroativa.</w:t>
      </w:r>
    </w:p>
    <w:p>
      <w:pPr>
        <w:pStyle w:val="Heading3"/>
      </w:pPr>
      <w:r>
        <w:t>DICIONÁRIO DO NÚCLEO 1.0</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rPr>
              <w:t>Forma</w:t>
            </w:r>
          </w:p>
        </w:tc>
        <w:tc>
          <w:tcPr>
            <w:tcW w:type="dxa" w:w="1872"/>
          </w:tcPr>
          <w:p>
            <w:r/>
            <w:r>
              <w:rPr>
                <w:b/>
              </w:rPr>
              <w:t>IPA</w:t>
            </w:r>
          </w:p>
        </w:tc>
        <w:tc>
          <w:tcPr>
            <w:tcW w:type="dxa" w:w="1872"/>
          </w:tcPr>
          <w:p>
            <w:r/>
            <w:r>
              <w:rPr>
                <w:b/>
              </w:rPr>
              <w:t>Classe</w:t>
            </w:r>
          </w:p>
        </w:tc>
        <w:tc>
          <w:tcPr>
            <w:tcW w:type="dxa" w:w="1872"/>
          </w:tcPr>
          <w:p>
            <w:r/>
            <w:r>
              <w:rPr>
                <w:b/>
              </w:rPr>
              <w:t>Significado</w:t>
            </w:r>
          </w:p>
        </w:tc>
        <w:tc>
          <w:tcPr>
            <w:tcW w:type="dxa" w:w="1872"/>
          </w:tcPr>
          <w:p>
            <w:r/>
            <w:r>
              <w:rPr>
                <w:b/>
              </w:rPr>
              <w:t>Estado</w:t>
            </w:r>
          </w:p>
        </w:tc>
      </w:tr>
      <w:tr>
        <w:tc>
          <w:tcPr>
            <w:tcW w:type="dxa" w:w="1872"/>
          </w:tcPr>
          <w:p>
            <w:r/>
            <w:r>
              <w:t>silma</w:t>
            </w:r>
          </w:p>
        </w:tc>
        <w:tc>
          <w:tcPr>
            <w:tcW w:type="dxa" w:w="1872"/>
          </w:tcPr>
          <w:p>
            <w:r/>
            <w:r>
              <w:t>/ˈsil.ma/</w:t>
            </w:r>
          </w:p>
        </w:tc>
        <w:tc>
          <w:tcPr>
            <w:tcW w:type="dxa" w:w="1872"/>
          </w:tcPr>
          <w:p>
            <w:r/>
            <w:r>
              <w:t>substantivo</w:t>
            </w:r>
          </w:p>
        </w:tc>
        <w:tc>
          <w:tcPr>
            <w:tcW w:type="dxa" w:w="1872"/>
          </w:tcPr>
          <w:p>
            <w:r/>
            <w:r>
              <w:t>luz físico-material</w:t>
            </w:r>
          </w:p>
        </w:tc>
        <w:tc>
          <w:tcPr>
            <w:tcW w:type="dxa" w:w="1872"/>
          </w:tcPr>
          <w:p>
            <w:r/>
            <w:r>
              <w:t>CAN</w:t>
            </w:r>
          </w:p>
        </w:tc>
      </w:tr>
      <w:tr>
        <w:tc>
          <w:tcPr>
            <w:tcW w:type="dxa" w:w="1872"/>
          </w:tcPr>
          <w:p>
            <w:r/>
            <w:r>
              <w:t>manesh</w:t>
            </w:r>
          </w:p>
        </w:tc>
        <w:tc>
          <w:tcPr>
            <w:tcW w:type="dxa" w:w="1872"/>
          </w:tcPr>
          <w:p>
            <w:r/>
            <w:r>
              <w:t>/ˈma.neʃ/</w:t>
            </w:r>
          </w:p>
        </w:tc>
        <w:tc>
          <w:tcPr>
            <w:tcW w:type="dxa" w:w="1872"/>
          </w:tcPr>
          <w:p>
            <w:r/>
            <w:r>
              <w:t>substantivo</w:t>
            </w:r>
          </w:p>
        </w:tc>
        <w:tc>
          <w:tcPr>
            <w:tcW w:type="dxa" w:w="1872"/>
          </w:tcPr>
          <w:p>
            <w:r/>
            <w:r>
              <w:t>Luz cosmológica; manifestação primordial</w:t>
            </w:r>
          </w:p>
        </w:tc>
        <w:tc>
          <w:tcPr>
            <w:tcW w:type="dxa" w:w="1872"/>
          </w:tcPr>
          <w:p>
            <w:r/>
            <w:r>
              <w:t>CAN</w:t>
            </w:r>
          </w:p>
        </w:tc>
      </w:tr>
      <w:tr>
        <w:tc>
          <w:tcPr>
            <w:tcW w:type="dxa" w:w="1872"/>
          </w:tcPr>
          <w:p>
            <w:r/>
            <w:r>
              <w:t>silmari</w:t>
            </w:r>
          </w:p>
        </w:tc>
        <w:tc>
          <w:tcPr>
            <w:tcW w:type="dxa" w:w="1872"/>
          </w:tcPr>
          <w:p>
            <w:r/>
            <w:r>
              <w:t>/sil.ˈma.ɾi/</w:t>
            </w:r>
          </w:p>
        </w:tc>
        <w:tc>
          <w:tcPr>
            <w:tcW w:type="dxa" w:w="1872"/>
          </w:tcPr>
          <w:p>
            <w:r/>
            <w:r>
              <w:t>substantivo derivado</w:t>
            </w:r>
          </w:p>
        </w:tc>
        <w:tc>
          <w:tcPr>
            <w:tcW w:type="dxa" w:w="1872"/>
          </w:tcPr>
          <w:p>
            <w:r/>
            <w:r>
              <w:t>constelação; coletivo harmônico de luzes</w:t>
            </w:r>
          </w:p>
        </w:tc>
        <w:tc>
          <w:tcPr>
            <w:tcW w:type="dxa" w:w="1872"/>
          </w:tcPr>
          <w:p>
            <w:r/>
            <w:r>
              <w:t>TECH</w:t>
            </w:r>
          </w:p>
        </w:tc>
      </w:tr>
      <w:tr>
        <w:tc>
          <w:tcPr>
            <w:tcW w:type="dxa" w:w="1872"/>
          </w:tcPr>
          <w:p>
            <w:r/>
            <w:r>
              <w:t>silmain</w:t>
            </w:r>
          </w:p>
        </w:tc>
        <w:tc>
          <w:tcPr>
            <w:tcW w:type="dxa" w:w="1872"/>
          </w:tcPr>
          <w:p>
            <w:r/>
            <w:r>
              <w:t>/sil.ˈmajn/</w:t>
            </w:r>
          </w:p>
        </w:tc>
        <w:tc>
          <w:tcPr>
            <w:tcW w:type="dxa" w:w="1872"/>
          </w:tcPr>
          <w:p>
            <w:r/>
            <w:r>
              <w:t>substantivo derivado</w:t>
            </w:r>
          </w:p>
        </w:tc>
        <w:tc>
          <w:tcPr>
            <w:tcW w:type="dxa" w:w="1872"/>
          </w:tcPr>
          <w:p>
            <w:r/>
            <w:r>
              <w:t>luzes dispersas e autônomas</w:t>
            </w:r>
          </w:p>
        </w:tc>
        <w:tc>
          <w:tcPr>
            <w:tcW w:type="dxa" w:w="1872"/>
          </w:tcPr>
          <w:p>
            <w:r/>
            <w:r>
              <w:t>TECH</w:t>
            </w:r>
          </w:p>
        </w:tc>
      </w:tr>
      <w:tr>
        <w:tc>
          <w:tcPr>
            <w:tcW w:type="dxa" w:w="1872"/>
          </w:tcPr>
          <w:p>
            <w:r/>
            <w:r>
              <w:t>silmain</w:t>
            </w:r>
          </w:p>
        </w:tc>
        <w:tc>
          <w:tcPr>
            <w:tcW w:type="dxa" w:w="1872"/>
          </w:tcPr>
          <w:p>
            <w:r/>
            <w:r>
              <w:t>/sil.ˈmajn/</w:t>
            </w:r>
          </w:p>
        </w:tc>
        <w:tc>
          <w:tcPr>
            <w:tcW w:type="dxa" w:w="1872"/>
          </w:tcPr>
          <w:p>
            <w:r/>
            <w:r>
              <w:t>substantivo lexical</w:t>
            </w:r>
          </w:p>
        </w:tc>
        <w:tc>
          <w:tcPr>
            <w:tcW w:type="dxa" w:w="1872"/>
          </w:tcPr>
          <w:p>
            <w:r/>
            <w:r>
              <w:t>sistema de escrita contínua</w:t>
            </w:r>
          </w:p>
        </w:tc>
        <w:tc>
          <w:tcPr>
            <w:tcW w:type="dxa" w:w="1872"/>
          </w:tcPr>
          <w:p>
            <w:r/>
            <w:r>
              <w:t>LEX_CAN</w:t>
            </w:r>
          </w:p>
        </w:tc>
      </w:tr>
      <w:tr>
        <w:tc>
          <w:tcPr>
            <w:tcW w:type="dxa" w:w="1872"/>
          </w:tcPr>
          <w:p>
            <w:r/>
            <w:r>
              <w:t>vesilma</w:t>
            </w:r>
          </w:p>
        </w:tc>
        <w:tc>
          <w:tcPr>
            <w:tcW w:type="dxa" w:w="1872"/>
          </w:tcPr>
          <w:p>
            <w:r/>
            <w:r>
              <w:t>/ve.ˈsil.ma/</w:t>
            </w:r>
          </w:p>
        </w:tc>
        <w:tc>
          <w:tcPr>
            <w:tcW w:type="dxa" w:w="1872"/>
          </w:tcPr>
          <w:p>
            <w:r/>
            <w:r>
              <w:t>substantivo</w:t>
            </w:r>
          </w:p>
        </w:tc>
        <w:tc>
          <w:tcPr>
            <w:tcW w:type="dxa" w:w="1872"/>
          </w:tcPr>
          <w:p>
            <w:r/>
            <w:r>
              <w:t>ausência de luz física</w:t>
            </w:r>
          </w:p>
        </w:tc>
        <w:tc>
          <w:tcPr>
            <w:tcW w:type="dxa" w:w="1872"/>
          </w:tcPr>
          <w:p>
            <w:r/>
            <w:r>
              <w:t>CAN</w:t>
            </w:r>
          </w:p>
        </w:tc>
      </w:tr>
      <w:tr>
        <w:tc>
          <w:tcPr>
            <w:tcW w:type="dxa" w:w="1872"/>
          </w:tcPr>
          <w:p>
            <w:r/>
            <w:r>
              <w:t>silmol</w:t>
            </w:r>
          </w:p>
        </w:tc>
        <w:tc>
          <w:tcPr>
            <w:tcW w:type="dxa" w:w="1872"/>
          </w:tcPr>
          <w:p>
            <w:r/>
            <w:r>
              <w:t>/ˈsil.mol/</w:t>
            </w:r>
          </w:p>
        </w:tc>
        <w:tc>
          <w:tcPr>
            <w:tcW w:type="dxa" w:w="1872"/>
          </w:tcPr>
          <w:p>
            <w:r/>
            <w:r>
              <w:t>substantivo lexicalizado</w:t>
            </w:r>
          </w:p>
        </w:tc>
        <w:tc>
          <w:tcPr>
            <w:tcW w:type="dxa" w:w="1872"/>
          </w:tcPr>
          <w:p>
            <w:r/>
            <w:r>
              <w:t>santuário de luz</w:t>
            </w:r>
          </w:p>
        </w:tc>
        <w:tc>
          <w:tcPr>
            <w:tcW w:type="dxa" w:w="1872"/>
          </w:tcPr>
          <w:p>
            <w:r/>
            <w:r>
              <w:t>LEX_CAN</w:t>
            </w:r>
          </w:p>
        </w:tc>
      </w:tr>
      <w:tr>
        <w:tc>
          <w:tcPr>
            <w:tcW w:type="dxa" w:w="1872"/>
          </w:tcPr>
          <w:p>
            <w:r/>
            <w:r>
              <w:t>silmov</w:t>
            </w:r>
          </w:p>
        </w:tc>
        <w:tc>
          <w:tcPr>
            <w:tcW w:type="dxa" w:w="1872"/>
          </w:tcPr>
          <w:p>
            <w:r/>
            <w:r>
              <w:t>/ˈsil.mov/</w:t>
            </w:r>
          </w:p>
        </w:tc>
        <w:tc>
          <w:tcPr>
            <w:tcW w:type="dxa" w:w="1872"/>
          </w:tcPr>
          <w:p>
            <w:r/>
            <w:r>
              <w:t>substantivo lexicalizado</w:t>
            </w:r>
          </w:p>
        </w:tc>
        <w:tc>
          <w:tcPr>
            <w:tcW w:type="dxa" w:w="1872"/>
          </w:tcPr>
          <w:p>
            <w:r/>
            <w:r>
              <w:t>massa de luz assimilada</w:t>
            </w:r>
          </w:p>
        </w:tc>
        <w:tc>
          <w:tcPr>
            <w:tcW w:type="dxa" w:w="1872"/>
          </w:tcPr>
          <w:p>
            <w:r/>
            <w:r>
              <w:t>LEX_CAN</w:t>
            </w:r>
          </w:p>
        </w:tc>
      </w:tr>
      <w:tr>
        <w:tc>
          <w:tcPr>
            <w:tcW w:type="dxa" w:w="1872"/>
          </w:tcPr>
          <w:p>
            <w:r/>
            <w:r>
              <w:t>velar</w:t>
            </w:r>
          </w:p>
        </w:tc>
        <w:tc>
          <w:tcPr>
            <w:tcW w:type="dxa" w:w="1872"/>
          </w:tcPr>
          <w:p>
            <w:r/>
            <w:r>
              <w:t>/ve.ˈlaɾ/</w:t>
            </w:r>
          </w:p>
        </w:tc>
        <w:tc>
          <w:tcPr>
            <w:tcW w:type="dxa" w:w="1872"/>
          </w:tcPr>
          <w:p>
            <w:r/>
            <w:r>
              <w:t>verbo intransitivo</w:t>
            </w:r>
          </w:p>
        </w:tc>
        <w:tc>
          <w:tcPr>
            <w:tcW w:type="dxa" w:w="1872"/>
          </w:tcPr>
          <w:p>
            <w:r/>
            <w:r>
              <w:t>voar; transcender o espaço</w:t>
            </w:r>
          </w:p>
        </w:tc>
        <w:tc>
          <w:tcPr>
            <w:tcW w:type="dxa" w:w="1872"/>
          </w:tcPr>
          <w:p>
            <w:r/>
            <w:r>
              <w:t>CAN</w:t>
            </w:r>
          </w:p>
        </w:tc>
      </w:tr>
      <w:tr>
        <w:tc>
          <w:tcPr>
            <w:tcW w:type="dxa" w:w="1872"/>
          </w:tcPr>
          <w:p>
            <w:r/>
            <w:r>
              <w:t>velareth</w:t>
            </w:r>
          </w:p>
        </w:tc>
        <w:tc>
          <w:tcPr>
            <w:tcW w:type="dxa" w:w="1872"/>
          </w:tcPr>
          <w:p>
            <w:r/>
            <w:r>
              <w:t>/ve.la.ˈɾeð/</w:t>
            </w:r>
          </w:p>
        </w:tc>
        <w:tc>
          <w:tcPr>
            <w:tcW w:type="dxa" w:w="1872"/>
          </w:tcPr>
          <w:p>
            <w:r/>
            <w:r>
              <w:t>verbo intransitivo</w:t>
            </w:r>
          </w:p>
        </w:tc>
        <w:tc>
          <w:tcPr>
            <w:tcW w:type="dxa" w:w="1872"/>
          </w:tcPr>
          <w:p>
            <w:r/>
            <w:r>
              <w:t>voou; ação selada</w:t>
            </w:r>
          </w:p>
        </w:tc>
        <w:tc>
          <w:tcPr>
            <w:tcW w:type="dxa" w:w="1872"/>
          </w:tcPr>
          <w:p>
            <w:r/>
            <w:r>
              <w:t>TECH</w:t>
            </w:r>
          </w:p>
        </w:tc>
      </w:tr>
      <w:tr>
        <w:tc>
          <w:tcPr>
            <w:tcW w:type="dxa" w:w="1872"/>
          </w:tcPr>
          <w:p>
            <w:r/>
            <w:r>
              <w:t>velaril</w:t>
            </w:r>
          </w:p>
        </w:tc>
        <w:tc>
          <w:tcPr>
            <w:tcW w:type="dxa" w:w="1872"/>
          </w:tcPr>
          <w:p>
            <w:r/>
            <w:r>
              <w:t>/ve.la.ˈɾil/</w:t>
            </w:r>
          </w:p>
        </w:tc>
        <w:tc>
          <w:tcPr>
            <w:tcW w:type="dxa" w:w="1872"/>
          </w:tcPr>
          <w:p>
            <w:r/>
            <w:r>
              <w:t>verbo intransitivo</w:t>
            </w:r>
          </w:p>
        </w:tc>
        <w:tc>
          <w:tcPr>
            <w:tcW w:type="dxa" w:w="1872"/>
          </w:tcPr>
          <w:p>
            <w:r/>
            <w:r>
              <w:t>voará; ação possível ou desejada</w:t>
            </w:r>
          </w:p>
        </w:tc>
        <w:tc>
          <w:tcPr>
            <w:tcW w:type="dxa" w:w="1872"/>
          </w:tcPr>
          <w:p>
            <w:r/>
            <w:r>
              <w:t>TECH</w:t>
            </w:r>
          </w:p>
        </w:tc>
      </w:tr>
      <w:tr>
        <w:tc>
          <w:tcPr>
            <w:tcW w:type="dxa" w:w="1872"/>
          </w:tcPr>
          <w:p>
            <w:r/>
            <w:r>
              <w:t>velarvar</w:t>
            </w:r>
          </w:p>
        </w:tc>
        <w:tc>
          <w:tcPr>
            <w:tcW w:type="dxa" w:w="1872"/>
          </w:tcPr>
          <w:p>
            <w:r/>
            <w:r>
              <w:t>/ve.laɾ.ˈvaɾ/</w:t>
            </w:r>
          </w:p>
        </w:tc>
        <w:tc>
          <w:tcPr>
            <w:tcW w:type="dxa" w:w="1872"/>
          </w:tcPr>
          <w:p>
            <w:r/>
            <w:r>
              <w:t>verbo intransitivo</w:t>
            </w:r>
          </w:p>
        </w:tc>
        <w:tc>
          <w:tcPr>
            <w:tcW w:type="dxa" w:w="1872"/>
          </w:tcPr>
          <w:p>
            <w:r/>
            <w:r>
              <w:t>está voando</w:t>
            </w:r>
          </w:p>
        </w:tc>
        <w:tc>
          <w:tcPr>
            <w:tcW w:type="dxa" w:w="1872"/>
          </w:tcPr>
          <w:p>
            <w:r/>
            <w:r>
              <w:t>TECH</w:t>
            </w:r>
          </w:p>
        </w:tc>
      </w:tr>
      <w:tr>
        <w:tc>
          <w:tcPr>
            <w:tcW w:type="dxa" w:w="1872"/>
          </w:tcPr>
          <w:p>
            <w:r/>
            <w:r>
              <w:t>nooveth</w:t>
            </w:r>
          </w:p>
        </w:tc>
        <w:tc>
          <w:tcPr>
            <w:tcW w:type="dxa" w:w="1872"/>
          </w:tcPr>
          <w:p>
            <w:r/>
            <w:r>
              <w:t>/ˈnoː.veð/</w:t>
            </w:r>
          </w:p>
        </w:tc>
        <w:tc>
          <w:tcPr>
            <w:tcW w:type="dxa" w:w="1872"/>
          </w:tcPr>
          <w:p>
            <w:r/>
            <w:r>
              <w:t>verbo transitivo</w:t>
            </w:r>
          </w:p>
        </w:tc>
        <w:tc>
          <w:tcPr>
            <w:tcW w:type="dxa" w:w="1872"/>
          </w:tcPr>
          <w:p>
            <w:r/>
            <w:r>
              <w:t>tecer magia</w:t>
            </w:r>
          </w:p>
        </w:tc>
        <w:tc>
          <w:tcPr>
            <w:tcW w:type="dxa" w:w="1872"/>
          </w:tcPr>
          <w:p>
            <w:r/>
            <w:r>
              <w:t>CAN</w:t>
            </w:r>
          </w:p>
        </w:tc>
      </w:tr>
      <w:tr>
        <w:tc>
          <w:tcPr>
            <w:tcW w:type="dxa" w:w="1872"/>
          </w:tcPr>
          <w:p>
            <w:r/>
            <w:r>
              <w:t>noovethan</w:t>
            </w:r>
          </w:p>
        </w:tc>
        <w:tc>
          <w:tcPr>
            <w:tcW w:type="dxa" w:w="1872"/>
          </w:tcPr>
          <w:p>
            <w:r/>
            <w:r>
              <w:t>/ˈnoː.ve.ðan/</w:t>
            </w:r>
          </w:p>
        </w:tc>
        <w:tc>
          <w:tcPr>
            <w:tcW w:type="dxa" w:w="1872"/>
          </w:tcPr>
          <w:p>
            <w:r/>
            <w:r>
              <w:t>substantivo derivado</w:t>
            </w:r>
          </w:p>
        </w:tc>
        <w:tc>
          <w:tcPr>
            <w:tcW w:type="dxa" w:w="1872"/>
          </w:tcPr>
          <w:p>
            <w:r/>
            <w:r>
              <w:t>tecelão ou tecelã de magia</w:t>
            </w:r>
          </w:p>
        </w:tc>
        <w:tc>
          <w:tcPr>
            <w:tcW w:type="dxa" w:w="1872"/>
          </w:tcPr>
          <w:p>
            <w:r/>
            <w:r>
              <w:t>TECH</w:t>
            </w:r>
          </w:p>
        </w:tc>
      </w:tr>
      <w:tr>
        <w:tc>
          <w:tcPr>
            <w:tcW w:type="dxa" w:w="1872"/>
          </w:tcPr>
          <w:p>
            <w:r/>
            <w:r>
              <w:t>annooveth</w:t>
            </w:r>
          </w:p>
        </w:tc>
        <w:tc>
          <w:tcPr>
            <w:tcW w:type="dxa" w:w="1872"/>
          </w:tcPr>
          <w:p>
            <w:r/>
            <w:r>
              <w:t>/an.ˈnoː.veð/</w:t>
            </w:r>
          </w:p>
        </w:tc>
        <w:tc>
          <w:tcPr>
            <w:tcW w:type="dxa" w:w="1872"/>
          </w:tcPr>
          <w:p>
            <w:r/>
            <w:r>
              <w:t>verbo transitivo</w:t>
            </w:r>
          </w:p>
        </w:tc>
        <w:tc>
          <w:tcPr>
            <w:tcW w:type="dxa" w:w="1872"/>
          </w:tcPr>
          <w:p>
            <w:r/>
            <w:r>
              <w:t>tecer magia com controle ativo</w:t>
            </w:r>
          </w:p>
        </w:tc>
        <w:tc>
          <w:tcPr>
            <w:tcW w:type="dxa" w:w="1872"/>
          </w:tcPr>
          <w:p>
            <w:r/>
            <w:r>
              <w:t>TECH</w:t>
            </w:r>
          </w:p>
        </w:tc>
      </w:tr>
      <w:tr>
        <w:tc>
          <w:tcPr>
            <w:tcW w:type="dxa" w:w="1872"/>
          </w:tcPr>
          <w:p>
            <w:r/>
            <w:r>
              <w:t>mira</w:t>
            </w:r>
          </w:p>
        </w:tc>
        <w:tc>
          <w:tcPr>
            <w:tcW w:type="dxa" w:w="1872"/>
          </w:tcPr>
          <w:p>
            <w:r/>
            <w:r>
              <w:t>/ˈmi.ɾa/</w:t>
            </w:r>
          </w:p>
        </w:tc>
        <w:tc>
          <w:tcPr>
            <w:tcW w:type="dxa" w:w="1872"/>
          </w:tcPr>
          <w:p>
            <w:r/>
            <w:r>
              <w:t>substantivo</w:t>
            </w:r>
          </w:p>
        </w:tc>
        <w:tc>
          <w:tcPr>
            <w:tcW w:type="dxa" w:w="1872"/>
          </w:tcPr>
          <w:p>
            <w:r/>
            <w:r>
              <w:t>fonte ou alma primordial</w:t>
            </w:r>
          </w:p>
        </w:tc>
        <w:tc>
          <w:tcPr>
            <w:tcW w:type="dxa" w:w="1872"/>
          </w:tcPr>
          <w:p>
            <w:r/>
            <w:r>
              <w:t>CAN</w:t>
            </w:r>
          </w:p>
        </w:tc>
      </w:tr>
      <w:tr>
        <w:tc>
          <w:tcPr>
            <w:tcW w:type="dxa" w:w="1872"/>
          </w:tcPr>
          <w:p>
            <w:r/>
            <w:r>
              <w:t>veth</w:t>
            </w:r>
          </w:p>
        </w:tc>
        <w:tc>
          <w:tcPr>
            <w:tcW w:type="dxa" w:w="1872"/>
          </w:tcPr>
          <w:p>
            <w:r/>
            <w:r>
              <w:t>/veð/</w:t>
            </w:r>
          </w:p>
        </w:tc>
        <w:tc>
          <w:tcPr>
            <w:tcW w:type="dxa" w:w="1872"/>
          </w:tcPr>
          <w:p>
            <w:r/>
            <w:r>
              <w:t>substantivo relacional</w:t>
            </w:r>
          </w:p>
        </w:tc>
        <w:tc>
          <w:tcPr>
            <w:tcW w:type="dxa" w:w="1872"/>
          </w:tcPr>
          <w:p>
            <w:r/>
            <w:r>
              <w:t>vínculo ou união de alma</w:t>
            </w:r>
          </w:p>
        </w:tc>
        <w:tc>
          <w:tcPr>
            <w:tcW w:type="dxa" w:w="1872"/>
          </w:tcPr>
          <w:p>
            <w:r/>
            <w:r>
              <w:t>CAN</w:t>
            </w:r>
          </w:p>
        </w:tc>
      </w:tr>
      <w:tr>
        <w:tc>
          <w:tcPr>
            <w:tcW w:type="dxa" w:w="1872"/>
          </w:tcPr>
          <w:p>
            <w:r/>
            <w:r>
              <w:t>mirveth</w:t>
            </w:r>
          </w:p>
        </w:tc>
        <w:tc>
          <w:tcPr>
            <w:tcW w:type="dxa" w:w="1872"/>
          </w:tcPr>
          <w:p>
            <w:r/>
            <w:r>
              <w:t>/miɾ.ˈveð/</w:t>
            </w:r>
          </w:p>
        </w:tc>
        <w:tc>
          <w:tcPr>
            <w:tcW w:type="dxa" w:w="1872"/>
          </w:tcPr>
          <w:p>
            <w:r/>
            <w:r>
              <w:t>substantivo lexicalizado</w:t>
            </w:r>
          </w:p>
        </w:tc>
        <w:tc>
          <w:tcPr>
            <w:tcW w:type="dxa" w:w="1872"/>
          </w:tcPr>
          <w:p>
            <w:r/>
            <w:r>
              <w:t>contraparte cosmológica integral</w:t>
            </w:r>
          </w:p>
        </w:tc>
        <w:tc>
          <w:tcPr>
            <w:tcW w:type="dxa" w:w="1872"/>
          </w:tcPr>
          <w:p>
            <w:r/>
            <w:r>
              <w:t>LEX_CAN</w:t>
            </w:r>
          </w:p>
        </w:tc>
      </w:tr>
      <w:tr>
        <w:tc>
          <w:tcPr>
            <w:tcW w:type="dxa" w:w="1872"/>
          </w:tcPr>
          <w:p>
            <w:r/>
            <w:r>
              <w:t>mirvethin</w:t>
            </w:r>
          </w:p>
        </w:tc>
        <w:tc>
          <w:tcPr>
            <w:tcW w:type="dxa" w:w="1872"/>
          </w:tcPr>
          <w:p>
            <w:r/>
            <w:r>
              <w:t>/miɾ.ˈve.ðin/</w:t>
            </w:r>
          </w:p>
        </w:tc>
        <w:tc>
          <w:tcPr>
            <w:tcW w:type="dxa" w:w="1872"/>
          </w:tcPr>
          <w:p>
            <w:r/>
            <w:r>
              <w:t>substantivo</w:t>
            </w:r>
          </w:p>
        </w:tc>
        <w:tc>
          <w:tcPr>
            <w:tcW w:type="dxa" w:w="1872"/>
          </w:tcPr>
          <w:p>
            <w:r/>
            <w:r>
              <w:t>contrapartes autônomas</w:t>
            </w:r>
          </w:p>
        </w:tc>
        <w:tc>
          <w:tcPr>
            <w:tcW w:type="dxa" w:w="1872"/>
          </w:tcPr>
          <w:p>
            <w:r/>
            <w:r>
              <w:t>CAN</w:t>
            </w:r>
          </w:p>
        </w:tc>
      </w:tr>
      <w:tr>
        <w:tc>
          <w:tcPr>
            <w:tcW w:type="dxa" w:w="1872"/>
          </w:tcPr>
          <w:p>
            <w:r/>
            <w:r>
              <w:t>mirvethari</w:t>
            </w:r>
          </w:p>
        </w:tc>
        <w:tc>
          <w:tcPr>
            <w:tcW w:type="dxa" w:w="1872"/>
          </w:tcPr>
          <w:p>
            <w:r/>
            <w:r>
              <w:t>/miɾ.ve.ˈða.ɾi/</w:t>
            </w:r>
          </w:p>
        </w:tc>
        <w:tc>
          <w:tcPr>
            <w:tcW w:type="dxa" w:w="1872"/>
          </w:tcPr>
          <w:p>
            <w:r/>
            <w:r>
              <w:t>substantivo</w:t>
            </w:r>
          </w:p>
        </w:tc>
        <w:tc>
          <w:tcPr>
            <w:tcW w:type="dxa" w:w="1872"/>
          </w:tcPr>
          <w:p>
            <w:r/>
            <w:r>
              <w:t>relação viva entre contrapartes</w:t>
            </w:r>
          </w:p>
        </w:tc>
        <w:tc>
          <w:tcPr>
            <w:tcW w:type="dxa" w:w="1872"/>
          </w:tcPr>
          <w:p>
            <w:r/>
            <w:r>
              <w:t>CAN</w:t>
            </w:r>
          </w:p>
        </w:tc>
      </w:tr>
      <w:tr>
        <w:tc>
          <w:tcPr>
            <w:tcW w:type="dxa" w:w="1872"/>
          </w:tcPr>
          <w:p>
            <w:r/>
            <w:r>
              <w:t>vethari</w:t>
            </w:r>
          </w:p>
        </w:tc>
        <w:tc>
          <w:tcPr>
            <w:tcW w:type="dxa" w:w="1872"/>
          </w:tcPr>
          <w:p>
            <w:r/>
            <w:r>
              <w:t>/ve.ˈða.ɾi/</w:t>
            </w:r>
          </w:p>
        </w:tc>
        <w:tc>
          <w:tcPr>
            <w:tcW w:type="dxa" w:w="1872"/>
          </w:tcPr>
          <w:p>
            <w:r/>
            <w:r>
              <w:t>substantivo/verbo relacional</w:t>
            </w:r>
          </w:p>
        </w:tc>
        <w:tc>
          <w:tcPr>
            <w:tcW w:type="dxa" w:w="1872"/>
          </w:tcPr>
          <w:p>
            <w:r/>
            <w:r>
              <w:t>Merge legítimo</w:t>
            </w:r>
          </w:p>
        </w:tc>
        <w:tc>
          <w:tcPr>
            <w:tcW w:type="dxa" w:w="1872"/>
          </w:tcPr>
          <w:p>
            <w:r/>
            <w:r>
              <w:t>CAN</w:t>
            </w:r>
          </w:p>
        </w:tc>
      </w:tr>
      <w:tr>
        <w:tc>
          <w:tcPr>
            <w:tcW w:type="dxa" w:w="1872"/>
          </w:tcPr>
          <w:p>
            <w:r/>
            <w:r>
              <w:t>mirin</w:t>
            </w:r>
          </w:p>
        </w:tc>
        <w:tc>
          <w:tcPr>
            <w:tcW w:type="dxa" w:w="1872"/>
          </w:tcPr>
          <w:p>
            <w:r/>
            <w:r>
              <w:t>/ˈmi.ɾin/</w:t>
            </w:r>
          </w:p>
        </w:tc>
        <w:tc>
          <w:tcPr>
            <w:tcW w:type="dxa" w:w="1872"/>
          </w:tcPr>
          <w:p>
            <w:r/>
            <w:r>
              <w:t>substantivo lexicalizado</w:t>
            </w:r>
          </w:p>
        </w:tc>
        <w:tc>
          <w:tcPr>
            <w:tcW w:type="dxa" w:w="1872"/>
          </w:tcPr>
          <w:p>
            <w:r/>
            <w:r>
              <w:t>origem fraturada da alma</w:t>
            </w:r>
          </w:p>
        </w:tc>
        <w:tc>
          <w:tcPr>
            <w:tcW w:type="dxa" w:w="1872"/>
          </w:tcPr>
          <w:p>
            <w:r/>
            <w:r>
              <w:t>LEX_CAN</w:t>
            </w:r>
          </w:p>
        </w:tc>
      </w:tr>
      <w:tr>
        <w:tc>
          <w:tcPr>
            <w:tcW w:type="dxa" w:w="1872"/>
          </w:tcPr>
          <w:p>
            <w:r/>
            <w:r>
              <w:t>mirim</w:t>
            </w:r>
          </w:p>
        </w:tc>
        <w:tc>
          <w:tcPr>
            <w:tcW w:type="dxa" w:w="1872"/>
          </w:tcPr>
          <w:p>
            <w:r/>
            <w:r>
              <w:t>/ˈmi.ɾim/</w:t>
            </w:r>
          </w:p>
        </w:tc>
        <w:tc>
          <w:tcPr>
            <w:tcW w:type="dxa" w:w="1872"/>
          </w:tcPr>
          <w:p>
            <w:r/>
            <w:r>
              <w:t>substantivo lexicalizado</w:t>
            </w:r>
          </w:p>
        </w:tc>
        <w:tc>
          <w:tcPr>
            <w:tcW w:type="dxa" w:w="1872"/>
          </w:tcPr>
          <w:p>
            <w:r/>
            <w:r>
              <w:t>reciprocidade de alma originária</w:t>
            </w:r>
          </w:p>
        </w:tc>
        <w:tc>
          <w:tcPr>
            <w:tcW w:type="dxa" w:w="1872"/>
          </w:tcPr>
          <w:p>
            <w:r/>
            <w:r>
              <w:t>LEX_CAN</w:t>
            </w:r>
          </w:p>
        </w:tc>
      </w:tr>
      <w:tr>
        <w:tc>
          <w:tcPr>
            <w:tcW w:type="dxa" w:w="1872"/>
          </w:tcPr>
          <w:p>
            <w:r/>
            <w:r>
              <w:t>thuvel</w:t>
            </w:r>
          </w:p>
        </w:tc>
        <w:tc>
          <w:tcPr>
            <w:tcW w:type="dxa" w:w="1872"/>
          </w:tcPr>
          <w:p>
            <w:r/>
            <w:r>
              <w:t>/ˈðu.vel/</w:t>
            </w:r>
          </w:p>
        </w:tc>
        <w:tc>
          <w:tcPr>
            <w:tcW w:type="dxa" w:w="1872"/>
          </w:tcPr>
          <w:p>
            <w:r/>
            <w:r>
              <w:t>substantivo</w:t>
            </w:r>
          </w:p>
        </w:tc>
        <w:tc>
          <w:tcPr>
            <w:tcW w:type="dxa" w:w="1872"/>
          </w:tcPr>
          <w:p>
            <w:r/>
            <w:r>
              <w:t>Escuridão cosmológica legítima</w:t>
            </w:r>
          </w:p>
        </w:tc>
        <w:tc>
          <w:tcPr>
            <w:tcW w:type="dxa" w:w="1872"/>
          </w:tcPr>
          <w:p>
            <w:r/>
            <w:r>
              <w:t>CAN</w:t>
            </w:r>
          </w:p>
        </w:tc>
      </w:tr>
      <w:tr>
        <w:tc>
          <w:tcPr>
            <w:tcW w:type="dxa" w:w="1872"/>
          </w:tcPr>
          <w:p>
            <w:r/>
            <w:r>
              <w:t>kav</w:t>
            </w:r>
          </w:p>
        </w:tc>
        <w:tc>
          <w:tcPr>
            <w:tcW w:type="dxa" w:w="1872"/>
          </w:tcPr>
          <w:p>
            <w:r/>
            <w:r>
              <w:t>/kav/</w:t>
            </w:r>
          </w:p>
        </w:tc>
        <w:tc>
          <w:tcPr>
            <w:tcW w:type="dxa" w:w="1872"/>
          </w:tcPr>
          <w:p>
            <w:r/>
            <w:r>
              <w:t>substantivo</w:t>
            </w:r>
          </w:p>
        </w:tc>
        <w:tc>
          <w:tcPr>
            <w:tcW w:type="dxa" w:w="1872"/>
          </w:tcPr>
          <w:p>
            <w:r/>
            <w:r>
              <w:t>Sombra; corrupção e assimilação</w:t>
            </w:r>
          </w:p>
        </w:tc>
        <w:tc>
          <w:tcPr>
            <w:tcW w:type="dxa" w:w="1872"/>
          </w:tcPr>
          <w:p>
            <w:r/>
            <w:r>
              <w:t>CAN</w:t>
            </w:r>
          </w:p>
        </w:tc>
      </w:tr>
      <w:tr>
        <w:tc>
          <w:tcPr>
            <w:tcW w:type="dxa" w:w="1872"/>
          </w:tcPr>
          <w:p>
            <w:r/>
            <w:r>
              <w:t>anir</w:t>
            </w:r>
          </w:p>
        </w:tc>
        <w:tc>
          <w:tcPr>
            <w:tcW w:type="dxa" w:w="1872"/>
          </w:tcPr>
          <w:p>
            <w:r/>
            <w:r>
              <w:t>/a.ˈniɾ/</w:t>
            </w:r>
          </w:p>
        </w:tc>
        <w:tc>
          <w:tcPr>
            <w:tcW w:type="dxa" w:w="1872"/>
          </w:tcPr>
          <w:p>
            <w:r/>
            <w:r>
              <w:t>substantivo</w:t>
            </w:r>
          </w:p>
        </w:tc>
        <w:tc>
          <w:tcPr>
            <w:tcW w:type="dxa" w:w="1872"/>
          </w:tcPr>
          <w:p>
            <w:r/>
            <w:r>
              <w:t>começo; origem temporal</w:t>
            </w:r>
          </w:p>
        </w:tc>
        <w:tc>
          <w:tcPr>
            <w:tcW w:type="dxa" w:w="1872"/>
          </w:tcPr>
          <w:p>
            <w:r/>
            <w:r>
              <w:t>CAN</w:t>
            </w:r>
          </w:p>
        </w:tc>
      </w:tr>
      <w:tr>
        <w:tc>
          <w:tcPr>
            <w:tcW w:type="dxa" w:w="1872"/>
          </w:tcPr>
          <w:p>
            <w:r/>
            <w:r>
              <w:t>tharen</w:t>
            </w:r>
          </w:p>
        </w:tc>
        <w:tc>
          <w:tcPr>
            <w:tcW w:type="dxa" w:w="1872"/>
          </w:tcPr>
          <w:p>
            <w:r/>
            <w:r>
              <w:t>/ˈða.ɾen/</w:t>
            </w:r>
          </w:p>
        </w:tc>
        <w:tc>
          <w:tcPr>
            <w:tcW w:type="dxa" w:w="1872"/>
          </w:tcPr>
          <w:p>
            <w:r/>
            <w:r>
              <w:t>substantivo</w:t>
            </w:r>
          </w:p>
        </w:tc>
        <w:tc>
          <w:tcPr>
            <w:tcW w:type="dxa" w:w="1872"/>
          </w:tcPr>
          <w:p>
            <w:r/>
            <w:r>
              <w:t>caminho; passagem</w:t>
            </w:r>
          </w:p>
        </w:tc>
        <w:tc>
          <w:tcPr>
            <w:tcW w:type="dxa" w:w="1872"/>
          </w:tcPr>
          <w:p>
            <w:r/>
            <w:r>
              <w:t>SRC</w:t>
            </w:r>
          </w:p>
        </w:tc>
      </w:tr>
      <w:tr>
        <w:tc>
          <w:tcPr>
            <w:tcW w:type="dxa" w:w="1872"/>
          </w:tcPr>
          <w:p>
            <w:r/>
            <w:r>
              <w:t>luumeh</w:t>
            </w:r>
          </w:p>
        </w:tc>
        <w:tc>
          <w:tcPr>
            <w:tcW w:type="dxa" w:w="1872"/>
          </w:tcPr>
          <w:p>
            <w:r/>
            <w:r>
              <w:t>/ˈluː.mə/</w:t>
            </w:r>
          </w:p>
        </w:tc>
        <w:tc>
          <w:tcPr>
            <w:tcW w:type="dxa" w:w="1872"/>
          </w:tcPr>
          <w:p>
            <w:r/>
            <w:r>
              <w:t>substantivo</w:t>
            </w:r>
          </w:p>
        </w:tc>
        <w:tc>
          <w:tcPr>
            <w:tcW w:type="dxa" w:w="1872"/>
          </w:tcPr>
          <w:p>
            <w:r/>
            <w:r>
              <w:t>tempo fluido; era</w:t>
            </w:r>
          </w:p>
        </w:tc>
        <w:tc>
          <w:tcPr>
            <w:tcW w:type="dxa" w:w="1872"/>
          </w:tcPr>
          <w:p>
            <w:r/>
            <w:r>
              <w:t>SRC</w:t>
            </w:r>
          </w:p>
        </w:tc>
      </w:tr>
      <w:tr>
        <w:tc>
          <w:tcPr>
            <w:tcW w:type="dxa" w:w="1872"/>
          </w:tcPr>
          <w:p>
            <w:r/>
            <w:r>
              <w:t>nam</w:t>
            </w:r>
          </w:p>
        </w:tc>
        <w:tc>
          <w:tcPr>
            <w:tcW w:type="dxa" w:w="1872"/>
          </w:tcPr>
          <w:p>
            <w:r/>
            <w:r>
              <w:t>/nam/</w:t>
            </w:r>
          </w:p>
        </w:tc>
        <w:tc>
          <w:tcPr>
            <w:tcW w:type="dxa" w:w="1872"/>
          </w:tcPr>
          <w:p>
            <w:r/>
            <w:r>
              <w:t>verbo relacional</w:t>
            </w:r>
          </w:p>
        </w:tc>
        <w:tc>
          <w:tcPr>
            <w:tcW w:type="dxa" w:w="1872"/>
          </w:tcPr>
          <w:p>
            <w:r/>
            <w:r>
              <w:t>existir ou permanecer em presença</w:t>
            </w:r>
          </w:p>
        </w:tc>
        <w:tc>
          <w:tcPr>
            <w:tcW w:type="dxa" w:w="1872"/>
          </w:tcPr>
          <w:p>
            <w:r/>
            <w:r>
              <w:t>TECH</w:t>
            </w:r>
          </w:p>
        </w:tc>
      </w:tr>
      <w:tr>
        <w:tc>
          <w:tcPr>
            <w:tcW w:type="dxa" w:w="1872"/>
          </w:tcPr>
          <w:p>
            <w:r/>
            <w:r>
              <w:t>namath</w:t>
            </w:r>
          </w:p>
        </w:tc>
        <w:tc>
          <w:tcPr>
            <w:tcW w:type="dxa" w:w="1872"/>
          </w:tcPr>
          <w:p>
            <w:r/>
            <w:r>
              <w:t>/ˈna.mað/</w:t>
            </w:r>
          </w:p>
        </w:tc>
        <w:tc>
          <w:tcPr>
            <w:tcW w:type="dxa" w:w="1872"/>
          </w:tcPr>
          <w:p>
            <w:r/>
            <w:r>
              <w:t>verbo relacional</w:t>
            </w:r>
          </w:p>
        </w:tc>
        <w:tc>
          <w:tcPr>
            <w:tcW w:type="dxa" w:w="1872"/>
          </w:tcPr>
          <w:p>
            <w:r/>
            <w:r>
              <w:t>coexistir sem submissão</w:t>
            </w:r>
          </w:p>
        </w:tc>
        <w:tc>
          <w:tcPr>
            <w:tcW w:type="dxa" w:w="1872"/>
          </w:tcPr>
          <w:p>
            <w:r/>
            <w:r>
              <w:t>TECH</w:t>
            </w:r>
          </w:p>
        </w:tc>
      </w:tr>
      <w:tr>
        <w:tc>
          <w:tcPr>
            <w:tcW w:type="dxa" w:w="1872"/>
          </w:tcPr>
          <w:p>
            <w:r/>
            <w:r>
              <w:t>les</w:t>
            </w:r>
          </w:p>
        </w:tc>
        <w:tc>
          <w:tcPr>
            <w:tcW w:type="dxa" w:w="1872"/>
          </w:tcPr>
          <w:p>
            <w:r/>
            <w:r>
              <w:t>/les/</w:t>
            </w:r>
          </w:p>
        </w:tc>
        <w:tc>
          <w:tcPr>
            <w:tcW w:type="dxa" w:w="1872"/>
          </w:tcPr>
          <w:p>
            <w:r/>
            <w:r>
              <w:t>verbo transitivo</w:t>
            </w:r>
          </w:p>
        </w:tc>
        <w:tc>
          <w:tcPr>
            <w:tcW w:type="dxa" w:w="1872"/>
          </w:tcPr>
          <w:p>
            <w:r/>
            <w:r>
              <w:t>reconhecer; nomear com precisão</w:t>
            </w:r>
          </w:p>
        </w:tc>
        <w:tc>
          <w:tcPr>
            <w:tcW w:type="dxa" w:w="1872"/>
          </w:tcPr>
          <w:p>
            <w:r/>
            <w:r>
              <w:t>PROV</w:t>
            </w:r>
          </w:p>
        </w:tc>
      </w:tr>
      <w:tr>
        <w:tc>
          <w:tcPr>
            <w:tcW w:type="dxa" w:w="1872"/>
          </w:tcPr>
          <w:p>
            <w:r/>
            <w:r>
              <w:t>velesov</w:t>
            </w:r>
          </w:p>
        </w:tc>
        <w:tc>
          <w:tcPr>
            <w:tcW w:type="dxa" w:w="1872"/>
          </w:tcPr>
          <w:p>
            <w:r/>
            <w:r>
              <w:t>/ve.le.ˈsov/</w:t>
            </w:r>
          </w:p>
        </w:tc>
        <w:tc>
          <w:tcPr>
            <w:tcW w:type="dxa" w:w="1872"/>
          </w:tcPr>
          <w:p>
            <w:r/>
            <w:r>
              <w:t>verbo derivado</w:t>
            </w:r>
          </w:p>
        </w:tc>
        <w:tc>
          <w:tcPr>
            <w:tcW w:type="dxa" w:w="1872"/>
          </w:tcPr>
          <w:p>
            <w:r/>
            <w:r>
              <w:t>sofrer apagamento de identidade</w:t>
            </w:r>
          </w:p>
        </w:tc>
        <w:tc>
          <w:tcPr>
            <w:tcW w:type="dxa" w:w="1872"/>
          </w:tcPr>
          <w:p>
            <w:r/>
            <w:r>
              <w:t>PROV</w:t>
            </w:r>
          </w:p>
        </w:tc>
      </w:tr>
      <w:tr>
        <w:tc>
          <w:tcPr>
            <w:tcW w:type="dxa" w:w="1872"/>
          </w:tcPr>
          <w:p>
            <w:r/>
            <w:r>
              <w:t>krav</w:t>
            </w:r>
          </w:p>
        </w:tc>
        <w:tc>
          <w:tcPr>
            <w:tcW w:type="dxa" w:w="1872"/>
          </w:tcPr>
          <w:p>
            <w:r/>
            <w:r>
              <w:t>/kɾav/</w:t>
            </w:r>
          </w:p>
        </w:tc>
        <w:tc>
          <w:tcPr>
            <w:tcW w:type="dxa" w:w="1872"/>
          </w:tcPr>
          <w:p>
            <w:r/>
            <w:r>
              <w:t>substantivo</w:t>
            </w:r>
          </w:p>
        </w:tc>
        <w:tc>
          <w:tcPr>
            <w:tcW w:type="dxa" w:w="1872"/>
          </w:tcPr>
          <w:p>
            <w:r/>
            <w:r>
              <w:t>pedra ou rocha da Escuridão</w:t>
            </w:r>
          </w:p>
        </w:tc>
        <w:tc>
          <w:tcPr>
            <w:tcW w:type="dxa" w:w="1872"/>
          </w:tcPr>
          <w:p>
            <w:r/>
            <w:r>
              <w:t>SRC</w:t>
            </w:r>
          </w:p>
        </w:tc>
      </w:tr>
      <w:tr>
        <w:tc>
          <w:tcPr>
            <w:tcW w:type="dxa" w:w="1872"/>
          </w:tcPr>
          <w:p>
            <w:r/>
            <w:r>
              <w:t>manuv</w:t>
            </w:r>
          </w:p>
        </w:tc>
        <w:tc>
          <w:tcPr>
            <w:tcW w:type="dxa" w:w="1872"/>
          </w:tcPr>
          <w:p>
            <w:r/>
            <w:r>
              <w:t>/ˈma.nuv/</w:t>
            </w:r>
          </w:p>
        </w:tc>
        <w:tc>
          <w:tcPr>
            <w:tcW w:type="dxa" w:w="1872"/>
          </w:tcPr>
          <w:p>
            <w:r/>
            <w:r>
              <w:t>substantivo</w:t>
            </w:r>
          </w:p>
        </w:tc>
        <w:tc>
          <w:tcPr>
            <w:tcW w:type="dxa" w:w="1872"/>
          </w:tcPr>
          <w:p>
            <w:r/>
            <w:r>
              <w:t>mão; instrumento de toque</w:t>
            </w:r>
          </w:p>
        </w:tc>
        <w:tc>
          <w:tcPr>
            <w:tcW w:type="dxa" w:w="1872"/>
          </w:tcPr>
          <w:p>
            <w:r/>
            <w:r>
              <w:t>SRC</w:t>
            </w:r>
          </w:p>
        </w:tc>
      </w:tr>
      <w:tr>
        <w:tc>
          <w:tcPr>
            <w:tcW w:type="dxa" w:w="1872"/>
          </w:tcPr>
          <w:p>
            <w:r/>
            <w:r>
              <w:t>silar</w:t>
            </w:r>
          </w:p>
        </w:tc>
        <w:tc>
          <w:tcPr>
            <w:tcW w:type="dxa" w:w="1872"/>
          </w:tcPr>
          <w:p>
            <w:r/>
            <w:r>
              <w:t>/si.ˈlaɾ/</w:t>
            </w:r>
          </w:p>
        </w:tc>
        <w:tc>
          <w:tcPr>
            <w:tcW w:type="dxa" w:w="1872"/>
          </w:tcPr>
          <w:p>
            <w:r/>
            <w:r>
              <w:t>verbo intransitivo</w:t>
            </w:r>
          </w:p>
        </w:tc>
        <w:tc>
          <w:tcPr>
            <w:tcW w:type="dxa" w:w="1872"/>
          </w:tcPr>
          <w:p>
            <w:r/>
            <w:r>
              <w:t>brilhar; emanar luz própria</w:t>
            </w:r>
          </w:p>
        </w:tc>
        <w:tc>
          <w:tcPr>
            <w:tcW w:type="dxa" w:w="1872"/>
          </w:tcPr>
          <w:p>
            <w:r/>
            <w:r>
              <w:t>SRC</w:t>
            </w:r>
          </w:p>
        </w:tc>
      </w:tr>
      <w:tr>
        <w:tc>
          <w:tcPr>
            <w:tcW w:type="dxa" w:w="1872"/>
          </w:tcPr>
          <w:p>
            <w:r/>
            <w:r>
              <w:t>silarun</w:t>
            </w:r>
          </w:p>
        </w:tc>
        <w:tc>
          <w:tcPr>
            <w:tcW w:type="dxa" w:w="1872"/>
          </w:tcPr>
          <w:p>
            <w:r/>
            <w:r>
              <w:t>/si.ˈla.ɾun/</w:t>
            </w:r>
          </w:p>
        </w:tc>
        <w:tc>
          <w:tcPr>
            <w:tcW w:type="dxa" w:w="1872"/>
          </w:tcPr>
          <w:p>
            <w:r/>
            <w:r>
              <w:t>substantivo derivado</w:t>
            </w:r>
          </w:p>
        </w:tc>
        <w:tc>
          <w:tcPr>
            <w:tcW w:type="dxa" w:w="1872"/>
          </w:tcPr>
          <w:p>
            <w:r/>
            <w:r>
              <w:t>brilho como qualidade</w:t>
            </w:r>
          </w:p>
        </w:tc>
        <w:tc>
          <w:tcPr>
            <w:tcW w:type="dxa" w:w="1872"/>
          </w:tcPr>
          <w:p>
            <w:r/>
            <w:r>
              <w:t>TECH</w:t>
            </w:r>
          </w:p>
        </w:tc>
      </w:tr>
      <w:tr>
        <w:tc>
          <w:tcPr>
            <w:tcW w:type="dxa" w:w="1872"/>
          </w:tcPr>
          <w:p>
            <w:r/>
            <w:r>
              <w:t>kavesh</w:t>
            </w:r>
          </w:p>
        </w:tc>
        <w:tc>
          <w:tcPr>
            <w:tcW w:type="dxa" w:w="1872"/>
          </w:tcPr>
          <w:p>
            <w:r/>
            <w:r>
              <w:t>/ˈka.veʃ/</w:t>
            </w:r>
          </w:p>
        </w:tc>
        <w:tc>
          <w:tcPr>
            <w:tcW w:type="dxa" w:w="1872"/>
          </w:tcPr>
          <w:p>
            <w:r/>
            <w:r>
              <w:t>substantivo derivado</w:t>
            </w:r>
          </w:p>
        </w:tc>
        <w:tc>
          <w:tcPr>
            <w:tcW w:type="dxa" w:w="1872"/>
          </w:tcPr>
          <w:p>
            <w:r/>
            <w:r>
              <w:t>falsificação; instrumento da Sombra</w:t>
            </w:r>
          </w:p>
        </w:tc>
        <w:tc>
          <w:tcPr>
            <w:tcW w:type="dxa" w:w="1872"/>
          </w:tcPr>
          <w:p>
            <w:r/>
            <w:r>
              <w:t>PROV</w:t>
            </w:r>
          </w:p>
        </w:tc>
      </w:tr>
      <w:tr>
        <w:tc>
          <w:tcPr>
            <w:tcW w:type="dxa" w:w="1872"/>
          </w:tcPr>
          <w:p>
            <w:r/>
            <w:r>
              <w:t>sib</w:t>
            </w:r>
          </w:p>
        </w:tc>
        <w:tc>
          <w:tcPr>
            <w:tcW w:type="dxa" w:w="1872"/>
          </w:tcPr>
          <w:p>
            <w:r/>
            <w:r>
              <w:t>/sib/</w:t>
            </w:r>
          </w:p>
        </w:tc>
        <w:tc>
          <w:tcPr>
            <w:tcW w:type="dxa" w:w="1872"/>
          </w:tcPr>
          <w:p>
            <w:r/>
            <w:r>
              <w:t>verbo transitivo</w:t>
            </w:r>
          </w:p>
        </w:tc>
        <w:tc>
          <w:tcPr>
            <w:tcW w:type="dxa" w:w="1872"/>
          </w:tcPr>
          <w:p>
            <w:r/>
            <w:r>
              <w:t>consumir identidade alheia</w:t>
            </w:r>
          </w:p>
        </w:tc>
        <w:tc>
          <w:tcPr>
            <w:tcW w:type="dxa" w:w="1872"/>
          </w:tcPr>
          <w:p>
            <w:r/>
            <w:r>
              <w:t>PROV</w:t>
            </w:r>
          </w:p>
        </w:tc>
      </w:tr>
      <w:tr>
        <w:tc>
          <w:tcPr>
            <w:tcW w:type="dxa" w:w="1872"/>
          </w:tcPr>
          <w:p>
            <w:r/>
            <w:r>
              <w:t>dur</w:t>
            </w:r>
          </w:p>
        </w:tc>
        <w:tc>
          <w:tcPr>
            <w:tcW w:type="dxa" w:w="1872"/>
          </w:tcPr>
          <w:p>
            <w:r/>
            <w:r>
              <w:t>/duɾ/</w:t>
            </w:r>
          </w:p>
        </w:tc>
        <w:tc>
          <w:tcPr>
            <w:tcW w:type="dxa" w:w="1872"/>
          </w:tcPr>
          <w:p>
            <w:r/>
            <w:r>
              <w:t>verbo transitivo</w:t>
            </w:r>
          </w:p>
        </w:tc>
        <w:tc>
          <w:tcPr>
            <w:tcW w:type="dxa" w:w="1872"/>
          </w:tcPr>
          <w:p>
            <w:r/>
            <w:r>
              <w:t>comandar ou submeter pela força</w:t>
            </w:r>
          </w:p>
        </w:tc>
        <w:tc>
          <w:tcPr>
            <w:tcW w:type="dxa" w:w="1872"/>
          </w:tcPr>
          <w:p>
            <w:r/>
            <w:r>
              <w:t>PROV</w:t>
            </w:r>
          </w:p>
        </w:tc>
      </w:tr>
      <w:tr>
        <w:tc>
          <w:tcPr>
            <w:tcW w:type="dxa" w:w="1872"/>
          </w:tcPr>
          <w:p>
            <w:r/>
            <w:r>
              <w:t>tav</w:t>
            </w:r>
          </w:p>
        </w:tc>
        <w:tc>
          <w:tcPr>
            <w:tcW w:type="dxa" w:w="1872"/>
          </w:tcPr>
          <w:p>
            <w:r/>
            <w:r>
              <w:t>/tav/</w:t>
            </w:r>
          </w:p>
        </w:tc>
        <w:tc>
          <w:tcPr>
            <w:tcW w:type="dxa" w:w="1872"/>
          </w:tcPr>
          <w:p>
            <w:r/>
            <w:r>
              <w:t>verbo transitivo</w:t>
            </w:r>
          </w:p>
        </w:tc>
        <w:tc>
          <w:tcPr>
            <w:tcW w:type="dxa" w:w="1872"/>
          </w:tcPr>
          <w:p>
            <w:r/>
            <w:r>
              <w:t>tocar física ou magicamente</w:t>
            </w:r>
          </w:p>
        </w:tc>
        <w:tc>
          <w:tcPr>
            <w:tcW w:type="dxa" w:w="1872"/>
          </w:tcPr>
          <w:p>
            <w:r/>
            <w:r>
              <w:t>PROV</w:t>
            </w:r>
          </w:p>
        </w:tc>
      </w:tr>
      <w:tr>
        <w:tc>
          <w:tcPr>
            <w:tcW w:type="dxa" w:w="1872"/>
          </w:tcPr>
          <w:p>
            <w:r/>
            <w:r>
              <w:t>mi</w:t>
            </w:r>
          </w:p>
        </w:tc>
        <w:tc>
          <w:tcPr>
            <w:tcW w:type="dxa" w:w="1872"/>
          </w:tcPr>
          <w:p>
            <w:r/>
            <w:r>
              <w:t>/mi/</w:t>
            </w:r>
          </w:p>
        </w:tc>
        <w:tc>
          <w:tcPr>
            <w:tcW w:type="dxa" w:w="1872"/>
          </w:tcPr>
          <w:p>
            <w:r/>
            <w:r>
              <w:t>pronome</w:t>
            </w:r>
          </w:p>
        </w:tc>
        <w:tc>
          <w:tcPr>
            <w:tcW w:type="dxa" w:w="1872"/>
          </w:tcPr>
          <w:p>
            <w:r/>
            <w:r>
              <w:t>eu</w:t>
            </w:r>
          </w:p>
        </w:tc>
        <w:tc>
          <w:tcPr>
            <w:tcW w:type="dxa" w:w="1872"/>
          </w:tcPr>
          <w:p>
            <w:r/>
            <w:r>
              <w:t>CAN</w:t>
            </w:r>
          </w:p>
        </w:tc>
      </w:tr>
      <w:tr>
        <w:tc>
          <w:tcPr>
            <w:tcW w:type="dxa" w:w="1872"/>
          </w:tcPr>
          <w:p>
            <w:r/>
            <w:r>
              <w:t>si</w:t>
            </w:r>
          </w:p>
        </w:tc>
        <w:tc>
          <w:tcPr>
            <w:tcW w:type="dxa" w:w="1872"/>
          </w:tcPr>
          <w:p>
            <w:r/>
            <w:r>
              <w:t>/si/</w:t>
            </w:r>
          </w:p>
        </w:tc>
        <w:tc>
          <w:tcPr>
            <w:tcW w:type="dxa" w:w="1872"/>
          </w:tcPr>
          <w:p>
            <w:r/>
            <w:r>
              <w:t>pronome</w:t>
            </w:r>
          </w:p>
        </w:tc>
        <w:tc>
          <w:tcPr>
            <w:tcW w:type="dxa" w:w="1872"/>
          </w:tcPr>
          <w:p>
            <w:r/>
            <w:r>
              <w:t>ele, ela ou isso</w:t>
            </w:r>
          </w:p>
        </w:tc>
        <w:tc>
          <w:tcPr>
            <w:tcW w:type="dxa" w:w="1872"/>
          </w:tcPr>
          <w:p>
            <w:r/>
            <w:r>
              <w:t>CAN</w:t>
            </w:r>
          </w:p>
        </w:tc>
      </w:tr>
      <w:tr>
        <w:tc>
          <w:tcPr>
            <w:tcW w:type="dxa" w:w="1872"/>
          </w:tcPr>
          <w:p>
            <w:r/>
            <w:r>
              <w:t>na</w:t>
            </w:r>
          </w:p>
        </w:tc>
        <w:tc>
          <w:tcPr>
            <w:tcW w:type="dxa" w:w="1872"/>
          </w:tcPr>
          <w:p>
            <w:r/>
            <w:r>
              <w:t>/na/</w:t>
            </w:r>
          </w:p>
        </w:tc>
        <w:tc>
          <w:tcPr>
            <w:tcW w:type="dxa" w:w="1872"/>
          </w:tcPr>
          <w:p>
            <w:r/>
            <w:r>
              <w:t>pronome</w:t>
            </w:r>
          </w:p>
        </w:tc>
        <w:tc>
          <w:tcPr>
            <w:tcW w:type="dxa" w:w="1872"/>
          </w:tcPr>
          <w:p>
            <w:r/>
            <w:r>
              <w:t>nós</w:t>
            </w:r>
          </w:p>
        </w:tc>
        <w:tc>
          <w:tcPr>
            <w:tcW w:type="dxa" w:w="1872"/>
          </w:tcPr>
          <w:p>
            <w:r/>
            <w:r>
              <w:t>CAN</w:t>
            </w:r>
          </w:p>
        </w:tc>
      </w:tr>
      <w:tr>
        <w:tc>
          <w:tcPr>
            <w:tcW w:type="dxa" w:w="1872"/>
          </w:tcPr>
          <w:p>
            <w:r/>
            <w:r>
              <w:t>ve</w:t>
            </w:r>
          </w:p>
        </w:tc>
        <w:tc>
          <w:tcPr>
            <w:tcW w:type="dxa" w:w="1872"/>
          </w:tcPr>
          <w:p>
            <w:r/>
            <w:r>
              <w:t>/ve/</w:t>
            </w:r>
          </w:p>
        </w:tc>
        <w:tc>
          <w:tcPr>
            <w:tcW w:type="dxa" w:w="1872"/>
          </w:tcPr>
          <w:p>
            <w:r/>
            <w:r>
              <w:t>partícula/prefixo</w:t>
            </w:r>
          </w:p>
        </w:tc>
        <w:tc>
          <w:tcPr>
            <w:tcW w:type="dxa" w:w="1872"/>
          </w:tcPr>
          <w:p>
            <w:r/>
            <w:r>
              <w:t>negação</w:t>
            </w:r>
          </w:p>
        </w:tc>
        <w:tc>
          <w:tcPr>
            <w:tcW w:type="dxa" w:w="1872"/>
          </w:tcPr>
          <w:p>
            <w:r/>
            <w:r>
              <w:t>CAN</w:t>
            </w:r>
          </w:p>
        </w:tc>
      </w:tr>
      <w:tr>
        <w:tc>
          <w:tcPr>
            <w:tcW w:type="dxa" w:w="1872"/>
          </w:tcPr>
          <w:p>
            <w:r/>
            <w:r>
              <w:t>kir</w:t>
            </w:r>
          </w:p>
        </w:tc>
        <w:tc>
          <w:tcPr>
            <w:tcW w:type="dxa" w:w="1872"/>
          </w:tcPr>
          <w:p>
            <w:r/>
            <w:r>
              <w:t>/kiɾ/</w:t>
            </w:r>
          </w:p>
        </w:tc>
        <w:tc>
          <w:tcPr>
            <w:tcW w:type="dxa" w:w="1872"/>
          </w:tcPr>
          <w:p>
            <w:r/>
            <w:r>
              <w:t>partícula modal</w:t>
            </w:r>
          </w:p>
        </w:tc>
        <w:tc>
          <w:tcPr>
            <w:tcW w:type="dxa" w:w="1872"/>
          </w:tcPr>
          <w:p>
            <w:r/>
            <w:r>
              <w:t>poder; capacidade ou permissão</w:t>
            </w:r>
          </w:p>
        </w:tc>
        <w:tc>
          <w:tcPr>
            <w:tcW w:type="dxa" w:w="1872"/>
          </w:tcPr>
          <w:p>
            <w:r/>
            <w:r>
              <w:t>SRC</w:t>
            </w:r>
          </w:p>
        </w:tc>
      </w:tr>
      <w:tr>
        <w:tc>
          <w:tcPr>
            <w:tcW w:type="dxa" w:w="1872"/>
          </w:tcPr>
          <w:p>
            <w:r/>
            <w:r>
              <w:t>van</w:t>
            </w:r>
          </w:p>
        </w:tc>
        <w:tc>
          <w:tcPr>
            <w:tcW w:type="dxa" w:w="1872"/>
          </w:tcPr>
          <w:p>
            <w:r/>
            <w:r>
              <w:t>/van/</w:t>
            </w:r>
          </w:p>
        </w:tc>
        <w:tc>
          <w:tcPr>
            <w:tcW w:type="dxa" w:w="1872"/>
          </w:tcPr>
          <w:p>
            <w:r/>
            <w:r>
              <w:t>partícula modal</w:t>
            </w:r>
          </w:p>
        </w:tc>
        <w:tc>
          <w:tcPr>
            <w:tcW w:type="dxa" w:w="1872"/>
          </w:tcPr>
          <w:p>
            <w:r/>
            <w:r>
              <w:t>dever; obrigação</w:t>
            </w:r>
          </w:p>
        </w:tc>
        <w:tc>
          <w:tcPr>
            <w:tcW w:type="dxa" w:w="1872"/>
          </w:tcPr>
          <w:p>
            <w:r/>
            <w:r>
              <w:t>TECH</w:t>
            </w:r>
          </w:p>
        </w:tc>
      </w:tr>
      <w:tr>
        <w:tc>
          <w:tcPr>
            <w:tcW w:type="dxa" w:w="1872"/>
          </w:tcPr>
          <w:p>
            <w:r/>
            <w:r>
              <w:t>sen</w:t>
            </w:r>
          </w:p>
        </w:tc>
        <w:tc>
          <w:tcPr>
            <w:tcW w:type="dxa" w:w="1872"/>
          </w:tcPr>
          <w:p>
            <w:r/>
            <w:r>
              <w:t>/sen/</w:t>
            </w:r>
          </w:p>
        </w:tc>
        <w:tc>
          <w:tcPr>
            <w:tcW w:type="dxa" w:w="1872"/>
          </w:tcPr>
          <w:p>
            <w:r/>
            <w:r>
              <w:t>partícula modal</w:t>
            </w:r>
          </w:p>
        </w:tc>
        <w:tc>
          <w:tcPr>
            <w:tcW w:type="dxa" w:w="1872"/>
          </w:tcPr>
          <w:p>
            <w:r/>
            <w:r>
              <w:t>querer; desejo intencional</w:t>
            </w:r>
          </w:p>
        </w:tc>
        <w:tc>
          <w:tcPr>
            <w:tcW w:type="dxa" w:w="1872"/>
          </w:tcPr>
          <w:p>
            <w:r/>
            <w:r>
              <w:t>TECH</w:t>
            </w:r>
          </w:p>
        </w:tc>
      </w:tr>
      <w:tr>
        <w:tc>
          <w:tcPr>
            <w:tcW w:type="dxa" w:w="1872"/>
          </w:tcPr>
          <w:p>
            <w:r/>
            <w:r>
              <w:t>ol</w:t>
            </w:r>
          </w:p>
        </w:tc>
        <w:tc>
          <w:tcPr>
            <w:tcW w:type="dxa" w:w="1872"/>
          </w:tcPr>
          <w:p>
            <w:r/>
            <w:r>
              <w:t>/ol/</w:t>
            </w:r>
          </w:p>
        </w:tc>
        <w:tc>
          <w:tcPr>
            <w:tcW w:type="dxa" w:w="1872"/>
          </w:tcPr>
          <w:p>
            <w:r/>
            <w:r>
              <w:t>preposição</w:t>
            </w:r>
          </w:p>
        </w:tc>
        <w:tc>
          <w:tcPr>
            <w:tcW w:type="dxa" w:w="1872"/>
          </w:tcPr>
          <w:p>
            <w:r/>
            <w:r>
              <w:t>para; a</w:t>
            </w:r>
          </w:p>
        </w:tc>
        <w:tc>
          <w:tcPr>
            <w:tcW w:type="dxa" w:w="1872"/>
          </w:tcPr>
          <w:p>
            <w:r/>
            <w:r>
              <w:t>TECH</w:t>
            </w:r>
          </w:p>
        </w:tc>
      </w:tr>
    </w:tbl>
    <w:p>
      <w:pPr>
        <w:pStyle w:val="Heading3"/>
      </w:pPr>
      <w:r>
        <w:t>DICIONÁRIO CONVERSACIONAL 2.0</w:t>
      </w:r>
    </w:p>
    <w:p>
      <w:r>
        <w:t>Esta seção reúne 225 verbetes humanos únicos diretamente atestados nas fontes lexicais inventariadas. O Núcleo 1.0 permanece documentado separadamente em seus 48 registros canônicos.</w:t>
      </w:r>
    </w:p>
    <w:p>
      <w:pPr>
        <w:pStyle w:val="Heading4"/>
      </w:pPr>
      <w:r>
        <w:t>Partículas e conectores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ai</w:t>
            </w:r>
          </w:p>
        </w:tc>
        <w:tc>
          <w:tcPr>
            <w:tcW w:type="dxa" w:w="3120"/>
          </w:tcPr>
          <w:p>
            <w:r/>
            <w:r>
              <w:t>partícula</w:t>
            </w:r>
          </w:p>
        </w:tc>
        <w:tc>
          <w:tcPr>
            <w:tcW w:type="dxa" w:w="3120"/>
          </w:tcPr>
          <w:p>
            <w:r/>
            <w:r>
              <w:t>pergunta sim/não</w:t>
            </w:r>
          </w:p>
        </w:tc>
      </w:tr>
      <w:tr>
        <w:tc>
          <w:tcPr>
            <w:tcW w:type="dxa" w:w="3120"/>
          </w:tcPr>
          <w:p>
            <w:r/>
            <w:r>
              <w:t>nai</w:t>
            </w:r>
          </w:p>
        </w:tc>
        <w:tc>
          <w:tcPr>
            <w:tcW w:type="dxa" w:w="3120"/>
          </w:tcPr>
          <w:p>
            <w:r/>
            <w:r>
              <w:t>partícula</w:t>
            </w:r>
          </w:p>
        </w:tc>
        <w:tc>
          <w:tcPr>
            <w:tcW w:type="dxa" w:w="3120"/>
          </w:tcPr>
          <w:p>
            <w:r/>
            <w:r>
              <w:t>resposta afirmativa/retomada</w:t>
            </w:r>
          </w:p>
        </w:tc>
      </w:tr>
      <w:tr>
        <w:tc>
          <w:tcPr>
            <w:tcW w:type="dxa" w:w="3120"/>
          </w:tcPr>
          <w:p>
            <w:r/>
            <w:r>
              <w:t>li</w:t>
            </w:r>
          </w:p>
        </w:tc>
        <w:tc>
          <w:tcPr>
            <w:tcW w:type="dxa" w:w="3120"/>
          </w:tcPr>
          <w:p>
            <w:r/>
            <w:r>
              <w:t>partícula pragmática</w:t>
            </w:r>
          </w:p>
        </w:tc>
        <w:tc>
          <w:tcPr>
            <w:tcW w:type="dxa" w:w="3120"/>
          </w:tcPr>
          <w:p>
            <w:r/>
            <w:r>
              <w:t>pedido cortês</w:t>
            </w:r>
          </w:p>
        </w:tc>
      </w:tr>
      <w:tr>
        <w:tc>
          <w:tcPr>
            <w:tcW w:type="dxa" w:w="3120"/>
          </w:tcPr>
          <w:p>
            <w:r/>
            <w:r>
              <w:t>le</w:t>
            </w:r>
          </w:p>
        </w:tc>
        <w:tc>
          <w:tcPr>
            <w:tcW w:type="dxa" w:w="3120"/>
          </w:tcPr>
          <w:p>
            <w:r/>
            <w:r>
              <w:t>partícula discursiva</w:t>
            </w:r>
          </w:p>
        </w:tc>
        <w:tc>
          <w:tcPr>
            <w:tcW w:type="dxa" w:w="3120"/>
          </w:tcPr>
          <w:p>
            <w:r/>
            <w:r>
              <w:t>retomada ou foco</w:t>
            </w:r>
          </w:p>
        </w:tc>
      </w:tr>
      <w:tr>
        <w:tc>
          <w:tcPr>
            <w:tcW w:type="dxa" w:w="3120"/>
          </w:tcPr>
          <w:p>
            <w:r/>
            <w:r>
              <w:t>en</w:t>
            </w:r>
          </w:p>
        </w:tc>
        <w:tc>
          <w:tcPr>
            <w:tcW w:type="dxa" w:w="3120"/>
          </w:tcPr>
          <w:p>
            <w:r/>
            <w:r>
              <w:t>relação</w:t>
            </w:r>
          </w:p>
        </w:tc>
        <w:tc>
          <w:tcPr>
            <w:tcW w:type="dxa" w:w="3120"/>
          </w:tcPr>
          <w:p>
            <w:r/>
            <w:r>
              <w:t>em, no, na</w:t>
            </w:r>
          </w:p>
        </w:tc>
      </w:tr>
      <w:tr>
        <w:tc>
          <w:tcPr>
            <w:tcW w:type="dxa" w:w="3120"/>
          </w:tcPr>
          <w:p>
            <w:r/>
            <w:r>
              <w:t>ra</w:t>
            </w:r>
          </w:p>
        </w:tc>
        <w:tc>
          <w:tcPr>
            <w:tcW w:type="dxa" w:w="3120"/>
          </w:tcPr>
          <w:p>
            <w:r/>
            <w:r>
              <w:t>relação</w:t>
            </w:r>
          </w:p>
        </w:tc>
        <w:tc>
          <w:tcPr>
            <w:tcW w:type="dxa" w:w="3120"/>
          </w:tcPr>
          <w:p>
            <w:r/>
            <w:r>
              <w:t>de, desde</w:t>
            </w:r>
          </w:p>
        </w:tc>
      </w:tr>
      <w:tr>
        <w:tc>
          <w:tcPr>
            <w:tcW w:type="dxa" w:w="3120"/>
          </w:tcPr>
          <w:p>
            <w:r/>
            <w:r>
              <w:t>ol</w:t>
            </w:r>
          </w:p>
        </w:tc>
        <w:tc>
          <w:tcPr>
            <w:tcW w:type="dxa" w:w="3120"/>
          </w:tcPr>
          <w:p>
            <w:r/>
            <w:r>
              <w:t>relação</w:t>
            </w:r>
          </w:p>
        </w:tc>
        <w:tc>
          <w:tcPr>
            <w:tcW w:type="dxa" w:w="3120"/>
          </w:tcPr>
          <w:p>
            <w:r/>
            <w:r>
              <w:t>a, para</w:t>
            </w:r>
          </w:p>
        </w:tc>
      </w:tr>
      <w:tr>
        <w:tc>
          <w:tcPr>
            <w:tcW w:type="dxa" w:w="3120"/>
          </w:tcPr>
          <w:p>
            <w:r/>
            <w:r>
              <w:t>ma</w:t>
            </w:r>
          </w:p>
        </w:tc>
        <w:tc>
          <w:tcPr>
            <w:tcW w:type="dxa" w:w="3120"/>
          </w:tcPr>
          <w:p>
            <w:r/>
            <w:r>
              <w:t>relação/conector</w:t>
            </w:r>
          </w:p>
        </w:tc>
        <w:tc>
          <w:tcPr>
            <w:tcW w:type="dxa" w:w="3120"/>
          </w:tcPr>
          <w:p>
            <w:r/>
            <w:r>
              <w:t>com; e</w:t>
            </w:r>
          </w:p>
        </w:tc>
      </w:tr>
      <w:tr>
        <w:tc>
          <w:tcPr>
            <w:tcW w:type="dxa" w:w="3120"/>
          </w:tcPr>
          <w:p>
            <w:r/>
            <w:r>
              <w:t>sul</w:t>
            </w:r>
          </w:p>
        </w:tc>
        <w:tc>
          <w:tcPr>
            <w:tcW w:type="dxa" w:w="3120"/>
          </w:tcPr>
          <w:p>
            <w:r/>
            <w:r>
              <w:t>relação</w:t>
            </w:r>
          </w:p>
        </w:tc>
        <w:tc>
          <w:tcPr>
            <w:tcW w:type="dxa" w:w="3120"/>
          </w:tcPr>
          <w:p>
            <w:r/>
            <w:r>
              <w:t>sem</w:t>
            </w:r>
          </w:p>
        </w:tc>
      </w:tr>
      <w:tr>
        <w:tc>
          <w:tcPr>
            <w:tcW w:type="dxa" w:w="3120"/>
          </w:tcPr>
          <w:p>
            <w:r/>
            <w:r>
              <w:t>nar</w:t>
            </w:r>
          </w:p>
        </w:tc>
        <w:tc>
          <w:tcPr>
            <w:tcW w:type="dxa" w:w="3120"/>
          </w:tcPr>
          <w:p>
            <w:r/>
            <w:r>
              <w:t>relação</w:t>
            </w:r>
          </w:p>
        </w:tc>
        <w:tc>
          <w:tcPr>
            <w:tcW w:type="dxa" w:w="3120"/>
          </w:tcPr>
          <w:p>
            <w:r/>
            <w:r>
              <w:t>sobre, acerca de</w:t>
            </w:r>
          </w:p>
        </w:tc>
      </w:tr>
      <w:tr>
        <w:tc>
          <w:tcPr>
            <w:tcW w:type="dxa" w:w="3120"/>
          </w:tcPr>
          <w:p>
            <w:r/>
            <w:r>
              <w:t>ther</w:t>
            </w:r>
          </w:p>
        </w:tc>
        <w:tc>
          <w:tcPr>
            <w:tcW w:type="dxa" w:w="3120"/>
          </w:tcPr>
          <w:p>
            <w:r/>
            <w:r>
              <w:t>relação</w:t>
            </w:r>
          </w:p>
        </w:tc>
        <w:tc>
          <w:tcPr>
            <w:tcW w:type="dxa" w:w="3120"/>
          </w:tcPr>
          <w:p>
            <w:r/>
            <w:r>
              <w:t>através de</w:t>
            </w:r>
          </w:p>
        </w:tc>
      </w:tr>
      <w:tr>
        <w:tc>
          <w:tcPr>
            <w:tcW w:type="dxa" w:w="3120"/>
          </w:tcPr>
          <w:p>
            <w:r/>
            <w:r>
              <w:t>sur</w:t>
            </w:r>
          </w:p>
        </w:tc>
        <w:tc>
          <w:tcPr>
            <w:tcW w:type="dxa" w:w="3120"/>
          </w:tcPr>
          <w:p>
            <w:r/>
            <w:r>
              <w:t>relação</w:t>
            </w:r>
          </w:p>
        </w:tc>
        <w:tc>
          <w:tcPr>
            <w:tcW w:type="dxa" w:w="3120"/>
          </w:tcPr>
          <w:p>
            <w:r/>
            <w:r>
              <w:t>além de, para fora</w:t>
            </w:r>
          </w:p>
        </w:tc>
      </w:tr>
      <w:tr>
        <w:tc>
          <w:tcPr>
            <w:tcW w:type="dxa" w:w="3120"/>
          </w:tcPr>
          <w:p>
            <w:r/>
            <w:r>
              <w:t>nuur</w:t>
            </w:r>
          </w:p>
        </w:tc>
        <w:tc>
          <w:tcPr>
            <w:tcW w:type="dxa" w:w="3120"/>
          </w:tcPr>
          <w:p>
            <w:r/>
            <w:r>
              <w:t>relação</w:t>
            </w:r>
          </w:p>
        </w:tc>
        <w:tc>
          <w:tcPr>
            <w:tcW w:type="dxa" w:w="3120"/>
          </w:tcPr>
          <w:p>
            <w:r/>
            <w:r>
              <w:t>sob, abaixo</w:t>
            </w:r>
          </w:p>
        </w:tc>
      </w:tr>
      <w:tr>
        <w:tc>
          <w:tcPr>
            <w:tcW w:type="dxa" w:w="3120"/>
          </w:tcPr>
          <w:p>
            <w:r/>
            <w:r>
              <w:t>ru</w:t>
            </w:r>
          </w:p>
        </w:tc>
        <w:tc>
          <w:tcPr>
            <w:tcW w:type="dxa" w:w="3120"/>
          </w:tcPr>
          <w:p>
            <w:r/>
            <w:r>
              <w:t>relação</w:t>
            </w:r>
          </w:p>
        </w:tc>
        <w:tc>
          <w:tcPr>
            <w:tcW w:type="dxa" w:w="3120"/>
          </w:tcPr>
          <w:p>
            <w:r/>
            <w:r>
              <w:t>por, via</w:t>
            </w:r>
          </w:p>
        </w:tc>
      </w:tr>
      <w:tr>
        <w:tc>
          <w:tcPr>
            <w:tcW w:type="dxa" w:w="3120"/>
          </w:tcPr>
          <w:p>
            <w:r/>
            <w:r>
              <w:t>sha</w:t>
            </w:r>
          </w:p>
        </w:tc>
        <w:tc>
          <w:tcPr>
            <w:tcW w:type="dxa" w:w="3120"/>
          </w:tcPr>
          <w:p>
            <w:r/>
            <w:r>
              <w:t>conector</w:t>
            </w:r>
          </w:p>
        </w:tc>
        <w:tc>
          <w:tcPr>
            <w:tcW w:type="dxa" w:w="3120"/>
          </w:tcPr>
          <w:p>
            <w:r/>
            <w:r>
              <w:t>mas</w:t>
            </w:r>
          </w:p>
        </w:tc>
      </w:tr>
      <w:tr>
        <w:tc>
          <w:tcPr>
            <w:tcW w:type="dxa" w:w="3120"/>
          </w:tcPr>
          <w:p>
            <w:r/>
            <w:r>
              <w:t>vei</w:t>
            </w:r>
          </w:p>
        </w:tc>
        <w:tc>
          <w:tcPr>
            <w:tcW w:type="dxa" w:w="3120"/>
          </w:tcPr>
          <w:p>
            <w:r/>
            <w:r>
              <w:t>conector</w:t>
            </w:r>
          </w:p>
        </w:tc>
        <w:tc>
          <w:tcPr>
            <w:tcW w:type="dxa" w:w="3120"/>
          </w:tcPr>
          <w:p>
            <w:r/>
            <w:r>
              <w:t>ou</w:t>
            </w:r>
          </w:p>
        </w:tc>
      </w:tr>
      <w:tr>
        <w:tc>
          <w:tcPr>
            <w:tcW w:type="dxa" w:w="3120"/>
          </w:tcPr>
          <w:p>
            <w:r/>
            <w:r>
              <w:t>ren</w:t>
            </w:r>
          </w:p>
        </w:tc>
        <w:tc>
          <w:tcPr>
            <w:tcW w:type="dxa" w:w="3120"/>
          </w:tcPr>
          <w:p>
            <w:r/>
            <w:r>
              <w:t>conector</w:t>
            </w:r>
          </w:p>
        </w:tc>
        <w:tc>
          <w:tcPr>
            <w:tcW w:type="dxa" w:w="3120"/>
          </w:tcPr>
          <w:p>
            <w:r/>
            <w:r>
              <w:t>porque</w:t>
            </w:r>
          </w:p>
        </w:tc>
      </w:tr>
      <w:tr>
        <w:tc>
          <w:tcPr>
            <w:tcW w:type="dxa" w:w="3120"/>
          </w:tcPr>
          <w:p>
            <w:r/>
            <w:r>
              <w:t>ira</w:t>
            </w:r>
          </w:p>
        </w:tc>
        <w:tc>
          <w:tcPr>
            <w:tcW w:type="dxa" w:w="3120"/>
          </w:tcPr>
          <w:p>
            <w:r/>
            <w:r>
              <w:t>conector</w:t>
            </w:r>
          </w:p>
        </w:tc>
        <w:tc>
          <w:tcPr>
            <w:tcW w:type="dxa" w:w="3120"/>
          </w:tcPr>
          <w:p>
            <w:r/>
            <w:r>
              <w:t>se</w:t>
            </w:r>
          </w:p>
        </w:tc>
      </w:tr>
      <w:tr>
        <w:tc>
          <w:tcPr>
            <w:tcW w:type="dxa" w:w="3120"/>
          </w:tcPr>
          <w:p>
            <w:r/>
            <w:r>
              <w:t>thei</w:t>
            </w:r>
          </w:p>
        </w:tc>
        <w:tc>
          <w:tcPr>
            <w:tcW w:type="dxa" w:w="3120"/>
          </w:tcPr>
          <w:p>
            <w:r/>
            <w:r>
              <w:t>conector/relativo</w:t>
            </w:r>
          </w:p>
        </w:tc>
        <w:tc>
          <w:tcPr>
            <w:tcW w:type="dxa" w:w="3120"/>
          </w:tcPr>
          <w:p>
            <w:r/>
            <w:r>
              <w:t>que</w:t>
            </w:r>
          </w:p>
        </w:tc>
      </w:tr>
      <w:tr>
        <w:tc>
          <w:tcPr>
            <w:tcW w:type="dxa" w:w="3120"/>
          </w:tcPr>
          <w:p>
            <w:r/>
            <w:r>
              <w:t>luu</w:t>
            </w:r>
          </w:p>
        </w:tc>
        <w:tc>
          <w:tcPr>
            <w:tcW w:type="dxa" w:w="3120"/>
          </w:tcPr>
          <w:p>
            <w:r/>
            <w:r>
              <w:t>conector temporal</w:t>
            </w:r>
          </w:p>
        </w:tc>
        <w:tc>
          <w:tcPr>
            <w:tcW w:type="dxa" w:w="3120"/>
          </w:tcPr>
          <w:p>
            <w:r/>
            <w:r>
              <w:t>enquanto</w:t>
            </w:r>
          </w:p>
        </w:tc>
      </w:tr>
      <w:tr>
        <w:tc>
          <w:tcPr>
            <w:tcW w:type="dxa" w:w="3120"/>
          </w:tcPr>
          <w:p>
            <w:r/>
            <w:r>
              <w:t>aresh</w:t>
            </w:r>
          </w:p>
        </w:tc>
        <w:tc>
          <w:tcPr>
            <w:tcW w:type="dxa" w:w="3120"/>
          </w:tcPr>
          <w:p>
            <w:r/>
            <w:r>
              <w:t>temporal</w:t>
            </w:r>
          </w:p>
        </w:tc>
        <w:tc>
          <w:tcPr>
            <w:tcW w:type="dxa" w:w="3120"/>
          </w:tcPr>
          <w:p>
            <w:r/>
            <w:r>
              <w:t>antes</w:t>
            </w:r>
          </w:p>
        </w:tc>
      </w:tr>
      <w:tr>
        <w:tc>
          <w:tcPr>
            <w:tcW w:type="dxa" w:w="3120"/>
          </w:tcPr>
          <w:p>
            <w:r/>
            <w:r>
              <w:t>ilash</w:t>
            </w:r>
          </w:p>
        </w:tc>
        <w:tc>
          <w:tcPr>
            <w:tcW w:type="dxa" w:w="3120"/>
          </w:tcPr>
          <w:p>
            <w:r/>
            <w:r>
              <w:t>temporal</w:t>
            </w:r>
          </w:p>
        </w:tc>
        <w:tc>
          <w:tcPr>
            <w:tcW w:type="dxa" w:w="3120"/>
          </w:tcPr>
          <w:p>
            <w:r/>
            <w:r>
              <w:t>depois</w:t>
            </w:r>
          </w:p>
        </w:tc>
      </w:tr>
      <w:tr>
        <w:tc>
          <w:tcPr>
            <w:tcW w:type="dxa" w:w="3120"/>
          </w:tcPr>
          <w:p>
            <w:r/>
            <w:r>
              <w:t>nu</w:t>
            </w:r>
          </w:p>
        </w:tc>
        <w:tc>
          <w:tcPr>
            <w:tcW w:type="dxa" w:w="3120"/>
          </w:tcPr>
          <w:p>
            <w:r/>
            <w:r>
              <w:t>temporal</w:t>
            </w:r>
          </w:p>
        </w:tc>
        <w:tc>
          <w:tcPr>
            <w:tcW w:type="dxa" w:w="3120"/>
          </w:tcPr>
          <w:p>
            <w:r/>
            <w:r>
              <w:t>agora</w:t>
            </w:r>
          </w:p>
        </w:tc>
      </w:tr>
      <w:tr>
        <w:tc>
          <w:tcPr>
            <w:tcW w:type="dxa" w:w="3120"/>
          </w:tcPr>
          <w:p>
            <w:r/>
            <w:r>
              <w:t>eri</w:t>
            </w:r>
          </w:p>
        </w:tc>
        <w:tc>
          <w:tcPr>
            <w:tcW w:type="dxa" w:w="3120"/>
          </w:tcPr>
          <w:p>
            <w:r/>
            <w:r>
              <w:t>temporal</w:t>
            </w:r>
          </w:p>
        </w:tc>
        <w:tc>
          <w:tcPr>
            <w:tcW w:type="dxa" w:w="3120"/>
          </w:tcPr>
          <w:p>
            <w:r/>
            <w:r>
              <w:t>então</w:t>
            </w:r>
          </w:p>
        </w:tc>
      </w:tr>
      <w:tr>
        <w:tc>
          <w:tcPr>
            <w:tcW w:type="dxa" w:w="3120"/>
          </w:tcPr>
          <w:p>
            <w:r/>
            <w:r>
              <w:t>ei</w:t>
            </w:r>
          </w:p>
        </w:tc>
        <w:tc>
          <w:tcPr>
            <w:tcW w:type="dxa" w:w="3120"/>
          </w:tcPr>
          <w:p>
            <w:r/>
            <w:r>
              <w:t>demonstrativo</w:t>
            </w:r>
          </w:p>
        </w:tc>
        <w:tc>
          <w:tcPr>
            <w:tcW w:type="dxa" w:w="3120"/>
          </w:tcPr>
          <w:p>
            <w:r/>
            <w:r>
              <w:t>este/esta, próximo</w:t>
            </w:r>
          </w:p>
        </w:tc>
      </w:tr>
      <w:tr>
        <w:tc>
          <w:tcPr>
            <w:tcW w:type="dxa" w:w="3120"/>
          </w:tcPr>
          <w:p>
            <w:r/>
            <w:r>
              <w:t>au</w:t>
            </w:r>
          </w:p>
        </w:tc>
        <w:tc>
          <w:tcPr>
            <w:tcW w:type="dxa" w:w="3120"/>
          </w:tcPr>
          <w:p>
            <w:r/>
            <w:r>
              <w:t>demonstrativo</w:t>
            </w:r>
          </w:p>
        </w:tc>
        <w:tc>
          <w:tcPr>
            <w:tcW w:type="dxa" w:w="3120"/>
          </w:tcPr>
          <w:p>
            <w:r/>
            <w:r>
              <w:t>esse/essa, distante</w:t>
            </w:r>
          </w:p>
        </w:tc>
      </w:tr>
      <w:tr>
        <w:tc>
          <w:tcPr>
            <w:tcW w:type="dxa" w:w="3120"/>
          </w:tcPr>
          <w:p>
            <w:r/>
            <w:r>
              <w:t>saa</w:t>
            </w:r>
          </w:p>
        </w:tc>
        <w:tc>
          <w:tcPr>
            <w:tcW w:type="dxa" w:w="3120"/>
          </w:tcPr>
          <w:p>
            <w:r/>
            <w:r>
              <w:t>quantificador</w:t>
            </w:r>
          </w:p>
        </w:tc>
        <w:tc>
          <w:tcPr>
            <w:tcW w:type="dxa" w:w="3120"/>
          </w:tcPr>
          <w:p>
            <w:r/>
            <w:r>
              <w:t>todo</w:t>
            </w:r>
          </w:p>
        </w:tc>
      </w:tr>
      <w:tr>
        <w:tc>
          <w:tcPr>
            <w:tcW w:type="dxa" w:w="3120"/>
          </w:tcPr>
          <w:p>
            <w:r/>
            <w:r>
              <w:t>nari</w:t>
            </w:r>
          </w:p>
        </w:tc>
        <w:tc>
          <w:tcPr>
            <w:tcW w:type="dxa" w:w="3120"/>
          </w:tcPr>
          <w:p>
            <w:r/>
            <w:r>
              <w:t>quantificador</w:t>
            </w:r>
          </w:p>
        </w:tc>
        <w:tc>
          <w:tcPr>
            <w:tcW w:type="dxa" w:w="3120"/>
          </w:tcPr>
          <w:p>
            <w:r/>
            <w:r>
              <w:t>muitos</w:t>
            </w:r>
          </w:p>
        </w:tc>
      </w:tr>
      <w:tr>
        <w:tc>
          <w:tcPr>
            <w:tcW w:type="dxa" w:w="3120"/>
          </w:tcPr>
          <w:p>
            <w:r/>
            <w:r>
              <w:t>sari</w:t>
            </w:r>
          </w:p>
        </w:tc>
        <w:tc>
          <w:tcPr>
            <w:tcW w:type="dxa" w:w="3120"/>
          </w:tcPr>
          <w:p>
            <w:r/>
            <w:r>
              <w:t>quantificador</w:t>
            </w:r>
          </w:p>
        </w:tc>
        <w:tc>
          <w:tcPr>
            <w:tcW w:type="dxa" w:w="3120"/>
          </w:tcPr>
          <w:p>
            <w:r/>
            <w:r>
              <w:t>alguns</w:t>
            </w:r>
          </w:p>
        </w:tc>
      </w:tr>
      <w:tr>
        <w:tc>
          <w:tcPr>
            <w:tcW w:type="dxa" w:w="3120"/>
          </w:tcPr>
          <w:p>
            <w:r/>
            <w:r>
              <w:t>nen</w:t>
            </w:r>
          </w:p>
        </w:tc>
        <w:tc>
          <w:tcPr>
            <w:tcW w:type="dxa" w:w="3120"/>
          </w:tcPr>
          <w:p>
            <w:r/>
            <w:r>
              <w:t>quantificador</w:t>
            </w:r>
          </w:p>
        </w:tc>
        <w:tc>
          <w:tcPr>
            <w:tcW w:type="dxa" w:w="3120"/>
          </w:tcPr>
          <w:p>
            <w:r/>
            <w:r>
              <w:t>nenhum</w:t>
            </w:r>
          </w:p>
        </w:tc>
      </w:tr>
      <w:tr>
        <w:tc>
          <w:tcPr>
            <w:tcW w:type="dxa" w:w="3120"/>
          </w:tcPr>
          <w:p>
            <w:r/>
            <w:r>
              <w:t>marin</w:t>
            </w:r>
          </w:p>
        </w:tc>
        <w:tc>
          <w:tcPr>
            <w:tcW w:type="dxa" w:w="3120"/>
          </w:tcPr>
          <w:p>
            <w:r/>
            <w:r>
              <w:t>quantificador</w:t>
            </w:r>
          </w:p>
        </w:tc>
        <w:tc>
          <w:tcPr>
            <w:tcW w:type="dxa" w:w="3120"/>
          </w:tcPr>
          <w:p>
            <w:r/>
            <w:r>
              <w:t>mais</w:t>
            </w:r>
          </w:p>
        </w:tc>
      </w:tr>
      <w:tr>
        <w:tc>
          <w:tcPr>
            <w:tcW w:type="dxa" w:w="3120"/>
          </w:tcPr>
          <w:p>
            <w:r/>
            <w:r>
              <w:t>lirin</w:t>
            </w:r>
          </w:p>
        </w:tc>
        <w:tc>
          <w:tcPr>
            <w:tcW w:type="dxa" w:w="3120"/>
          </w:tcPr>
          <w:p>
            <w:r/>
            <w:r>
              <w:t>quantificador</w:t>
            </w:r>
          </w:p>
        </w:tc>
        <w:tc>
          <w:tcPr>
            <w:tcW w:type="dxa" w:w="3120"/>
          </w:tcPr>
          <w:p>
            <w:r/>
            <w:r>
              <w:t>menos</w:t>
            </w:r>
          </w:p>
        </w:tc>
      </w:tr>
      <w:tr>
        <w:tc>
          <w:tcPr>
            <w:tcW w:type="dxa" w:w="3120"/>
          </w:tcPr>
          <w:p>
            <w:r/>
            <w:r>
              <w:t>maa</w:t>
            </w:r>
          </w:p>
        </w:tc>
        <w:tc>
          <w:tcPr>
            <w:tcW w:type="dxa" w:w="3120"/>
          </w:tcPr>
          <w:p>
            <w:r/>
            <w:r>
              <w:t>grau</w:t>
            </w:r>
          </w:p>
        </w:tc>
        <w:tc>
          <w:tcPr>
            <w:tcW w:type="dxa" w:w="3120"/>
          </w:tcPr>
          <w:p>
            <w:r/>
            <w:r>
              <w:t>muito, intensificador</w:t>
            </w:r>
          </w:p>
        </w:tc>
      </w:tr>
      <w:tr>
        <w:tc>
          <w:tcPr>
            <w:tcW w:type="dxa" w:w="3120"/>
          </w:tcPr>
          <w:p>
            <w:r/>
            <w:r>
              <w:t>lii</w:t>
            </w:r>
          </w:p>
        </w:tc>
        <w:tc>
          <w:tcPr>
            <w:tcW w:type="dxa" w:w="3120"/>
          </w:tcPr>
          <w:p>
            <w:r/>
            <w:r>
              <w:t>grau</w:t>
            </w:r>
          </w:p>
        </w:tc>
        <w:tc>
          <w:tcPr>
            <w:tcW w:type="dxa" w:w="3120"/>
          </w:tcPr>
          <w:p>
            <w:r/>
            <w:r>
              <w:t>pouco, atenuador</w:t>
            </w:r>
          </w:p>
        </w:tc>
      </w:tr>
      <w:tr>
        <w:tc>
          <w:tcPr>
            <w:tcW w:type="dxa" w:w="3120"/>
          </w:tcPr>
          <w:p>
            <w:r/>
            <w:r>
              <w:t>rin</w:t>
            </w:r>
          </w:p>
        </w:tc>
        <w:tc>
          <w:tcPr>
            <w:tcW w:type="dxa" w:w="3120"/>
          </w:tcPr>
          <w:p>
            <w:r/>
            <w:r>
              <w:t>ordinal</w:t>
            </w:r>
          </w:p>
        </w:tc>
        <w:tc>
          <w:tcPr>
            <w:tcW w:type="dxa" w:w="3120"/>
          </w:tcPr>
          <w:p>
            <w:r/>
            <w:r>
              <w:t>marcador ordinal</w:t>
            </w:r>
          </w:p>
        </w:tc>
      </w:tr>
    </w:tbl>
    <w:p>
      <w:pPr>
        <w:pStyle w:val="Heading4"/>
      </w:pPr>
      <w:r>
        <w:t>Interrogativos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mai</w:t>
            </w:r>
          </w:p>
        </w:tc>
        <w:tc>
          <w:tcPr>
            <w:tcW w:type="dxa" w:w="3120"/>
          </w:tcPr>
          <w:p>
            <w:r/>
            <w:r>
              <w:t>interrogativo</w:t>
            </w:r>
          </w:p>
        </w:tc>
        <w:tc>
          <w:tcPr>
            <w:tcW w:type="dxa" w:w="3120"/>
          </w:tcPr>
          <w:p>
            <w:r/>
            <w:r>
              <w:t>quem</w:t>
            </w:r>
          </w:p>
        </w:tc>
      </w:tr>
      <w:tr>
        <w:tc>
          <w:tcPr>
            <w:tcW w:type="dxa" w:w="3120"/>
          </w:tcPr>
          <w:p>
            <w:r/>
            <w:r>
              <w:t>sai</w:t>
            </w:r>
          </w:p>
        </w:tc>
        <w:tc>
          <w:tcPr>
            <w:tcW w:type="dxa" w:w="3120"/>
          </w:tcPr>
          <w:p>
            <w:r/>
            <w:r>
              <w:t>interrogativo</w:t>
            </w:r>
          </w:p>
        </w:tc>
        <w:tc>
          <w:tcPr>
            <w:tcW w:type="dxa" w:w="3120"/>
          </w:tcPr>
          <w:p>
            <w:r/>
            <w:r>
              <w:t>o que</w:t>
            </w:r>
          </w:p>
        </w:tc>
      </w:tr>
      <w:tr>
        <w:tc>
          <w:tcPr>
            <w:tcW w:type="dxa" w:w="3120"/>
          </w:tcPr>
          <w:p>
            <w:r/>
            <w:r>
              <w:t>rei</w:t>
            </w:r>
          </w:p>
        </w:tc>
        <w:tc>
          <w:tcPr>
            <w:tcW w:type="dxa" w:w="3120"/>
          </w:tcPr>
          <w:p>
            <w:r/>
            <w:r>
              <w:t>interrogativo</w:t>
            </w:r>
          </w:p>
        </w:tc>
        <w:tc>
          <w:tcPr>
            <w:tcW w:type="dxa" w:w="3120"/>
          </w:tcPr>
          <w:p>
            <w:r/>
            <w:r>
              <w:t>onde</w:t>
            </w:r>
          </w:p>
        </w:tc>
      </w:tr>
      <w:tr>
        <w:tc>
          <w:tcPr>
            <w:tcW w:type="dxa" w:w="3120"/>
          </w:tcPr>
          <w:p>
            <w:r/>
            <w:r>
              <w:t>luurai</w:t>
            </w:r>
          </w:p>
        </w:tc>
        <w:tc>
          <w:tcPr>
            <w:tcW w:type="dxa" w:w="3120"/>
          </w:tcPr>
          <w:p>
            <w:r/>
            <w:r>
              <w:t>interrogativo</w:t>
            </w:r>
          </w:p>
        </w:tc>
        <w:tc>
          <w:tcPr>
            <w:tcW w:type="dxa" w:w="3120"/>
          </w:tcPr>
          <w:p>
            <w:r/>
            <w:r>
              <w:t>quando</w:t>
            </w:r>
          </w:p>
        </w:tc>
      </w:tr>
      <w:tr>
        <w:tc>
          <w:tcPr>
            <w:tcW w:type="dxa" w:w="3120"/>
          </w:tcPr>
          <w:p>
            <w:r/>
            <w:r>
              <w:t>nhei</w:t>
            </w:r>
          </w:p>
        </w:tc>
        <w:tc>
          <w:tcPr>
            <w:tcW w:type="dxa" w:w="3120"/>
          </w:tcPr>
          <w:p>
            <w:r/>
            <w:r>
              <w:t>interrogativo</w:t>
            </w:r>
          </w:p>
        </w:tc>
        <w:tc>
          <w:tcPr>
            <w:tcW w:type="dxa" w:w="3120"/>
          </w:tcPr>
          <w:p>
            <w:r/>
            <w:r>
              <w:t>por quê</w:t>
            </w:r>
          </w:p>
        </w:tc>
      </w:tr>
      <w:tr>
        <w:tc>
          <w:tcPr>
            <w:tcW w:type="dxa" w:w="3120"/>
          </w:tcPr>
          <w:p>
            <w:r/>
            <w:r>
              <w:t>vai</w:t>
            </w:r>
          </w:p>
        </w:tc>
        <w:tc>
          <w:tcPr>
            <w:tcW w:type="dxa" w:w="3120"/>
          </w:tcPr>
          <w:p>
            <w:r/>
            <w:r>
              <w:t>interrogativo</w:t>
            </w:r>
          </w:p>
        </w:tc>
        <w:tc>
          <w:tcPr>
            <w:tcW w:type="dxa" w:w="3120"/>
          </w:tcPr>
          <w:p>
            <w:r/>
            <w:r>
              <w:t>como</w:t>
            </w:r>
          </w:p>
        </w:tc>
      </w:tr>
      <w:tr>
        <w:tc>
          <w:tcPr>
            <w:tcW w:type="dxa" w:w="3120"/>
          </w:tcPr>
          <w:p>
            <w:r/>
            <w:r>
              <w:t>seri</w:t>
            </w:r>
          </w:p>
        </w:tc>
        <w:tc>
          <w:tcPr>
            <w:tcW w:type="dxa" w:w="3120"/>
          </w:tcPr>
          <w:p>
            <w:r/>
            <w:r>
              <w:t>interrogativo</w:t>
            </w:r>
          </w:p>
        </w:tc>
        <w:tc>
          <w:tcPr>
            <w:tcW w:type="dxa" w:w="3120"/>
          </w:tcPr>
          <w:p>
            <w:r/>
            <w:r>
              <w:t>qual</w:t>
            </w:r>
          </w:p>
        </w:tc>
      </w:tr>
      <w:tr>
        <w:tc>
          <w:tcPr>
            <w:tcW w:type="dxa" w:w="3120"/>
          </w:tcPr>
          <w:p>
            <w:r/>
            <w:r>
              <w:t>maari</w:t>
            </w:r>
          </w:p>
        </w:tc>
        <w:tc>
          <w:tcPr>
            <w:tcW w:type="dxa" w:w="3120"/>
          </w:tcPr>
          <w:p>
            <w:r/>
            <w:r>
              <w:t>interrogativo</w:t>
            </w:r>
          </w:p>
        </w:tc>
        <w:tc>
          <w:tcPr>
            <w:tcW w:type="dxa" w:w="3120"/>
          </w:tcPr>
          <w:p>
            <w:r/>
            <w:r>
              <w:t>quanto, quantos</w:t>
            </w:r>
          </w:p>
        </w:tc>
      </w:tr>
    </w:tbl>
    <w:p>
      <w:pPr>
        <w:pStyle w:val="Heading4"/>
      </w:pPr>
      <w:r>
        <w:t>Verbos essenciais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mar</w:t>
            </w:r>
          </w:p>
        </w:tc>
        <w:tc>
          <w:tcPr>
            <w:tcW w:type="dxa" w:w="3120"/>
          </w:tcPr>
          <w:p>
            <w:r/>
            <w:r>
              <w:t>TRANS</w:t>
            </w:r>
          </w:p>
        </w:tc>
        <w:tc>
          <w:tcPr>
            <w:tcW w:type="dxa" w:w="3120"/>
          </w:tcPr>
          <w:p>
            <w:r/>
            <w:r>
              <w:t>ter, portar, manter sob custódia</w:t>
            </w:r>
          </w:p>
        </w:tc>
      </w:tr>
      <w:tr>
        <w:tc>
          <w:tcPr>
            <w:tcW w:type="dxa" w:w="3120"/>
          </w:tcPr>
          <w:p>
            <w:r/>
            <w:r>
              <w:t>ralen</w:t>
            </w:r>
          </w:p>
        </w:tc>
        <w:tc>
          <w:tcPr>
            <w:tcW w:type="dxa" w:w="3120"/>
          </w:tcPr>
          <w:p>
            <w:r/>
            <w:r>
              <w:t>TRANS</w:t>
            </w:r>
          </w:p>
        </w:tc>
        <w:tc>
          <w:tcPr>
            <w:tcW w:type="dxa" w:w="3120"/>
          </w:tcPr>
          <w:p>
            <w:r/>
            <w:r>
              <w:t>fazer, criar, realizar</w:t>
            </w:r>
          </w:p>
        </w:tc>
      </w:tr>
      <w:tr>
        <w:tc>
          <w:tcPr>
            <w:tcW w:type="dxa" w:w="3120"/>
          </w:tcPr>
          <w:p>
            <w:r/>
            <w:r>
              <w:t>ravel</w:t>
            </w:r>
          </w:p>
        </w:tc>
        <w:tc>
          <w:tcPr>
            <w:tcW w:type="dxa" w:w="3120"/>
          </w:tcPr>
          <w:p>
            <w:r/>
            <w:r>
              <w:t>TRANS</w:t>
            </w:r>
          </w:p>
        </w:tc>
        <w:tc>
          <w:tcPr>
            <w:tcW w:type="dxa" w:w="3120"/>
          </w:tcPr>
          <w:p>
            <w:r/>
            <w:r>
              <w:t>construir, consertar estrutura</w:t>
            </w:r>
          </w:p>
        </w:tc>
      </w:tr>
      <w:tr>
        <w:tc>
          <w:tcPr>
            <w:tcW w:type="dxa" w:w="3120"/>
          </w:tcPr>
          <w:p>
            <w:r/>
            <w:r>
              <w:t>savel</w:t>
            </w:r>
          </w:p>
        </w:tc>
        <w:tc>
          <w:tcPr>
            <w:tcW w:type="dxa" w:w="3120"/>
          </w:tcPr>
          <w:p>
            <w:r/>
            <w:r>
              <w:t>TRANS/INTR</w:t>
            </w:r>
          </w:p>
        </w:tc>
        <w:tc>
          <w:tcPr>
            <w:tcW w:type="dxa" w:w="3120"/>
          </w:tcPr>
          <w:p>
            <w:r/>
            <w:r>
              <w:t>falar, dizer</w:t>
            </w:r>
          </w:p>
        </w:tc>
      </w:tr>
      <w:tr>
        <w:tc>
          <w:tcPr>
            <w:tcW w:type="dxa" w:w="3120"/>
          </w:tcPr>
          <w:p>
            <w:r/>
            <w:r>
              <w:t>norel</w:t>
            </w:r>
          </w:p>
        </w:tc>
        <w:tc>
          <w:tcPr>
            <w:tcW w:type="dxa" w:w="3120"/>
          </w:tcPr>
          <w:p>
            <w:r/>
            <w:r>
              <w:t>TRANS</w:t>
            </w:r>
          </w:p>
        </w:tc>
        <w:tc>
          <w:tcPr>
            <w:tcW w:type="dxa" w:w="3120"/>
          </w:tcPr>
          <w:p>
            <w:r/>
            <w:r>
              <w:t>perguntar</w:t>
            </w:r>
          </w:p>
        </w:tc>
      </w:tr>
      <w:tr>
        <w:tc>
          <w:tcPr>
            <w:tcW w:type="dxa" w:w="3120"/>
          </w:tcPr>
          <w:p>
            <w:r/>
            <w:r>
              <w:t>resen</w:t>
            </w:r>
          </w:p>
        </w:tc>
        <w:tc>
          <w:tcPr>
            <w:tcW w:type="dxa" w:w="3120"/>
          </w:tcPr>
          <w:p>
            <w:r/>
            <w:r>
              <w:t>TRANS/INTR</w:t>
            </w:r>
          </w:p>
        </w:tc>
        <w:tc>
          <w:tcPr>
            <w:tcW w:type="dxa" w:w="3120"/>
          </w:tcPr>
          <w:p>
            <w:r/>
            <w:r>
              <w:t>responder</w:t>
            </w:r>
          </w:p>
        </w:tc>
      </w:tr>
      <w:tr>
        <w:tc>
          <w:tcPr>
            <w:tcW w:type="dxa" w:w="3120"/>
          </w:tcPr>
          <w:p>
            <w:r/>
            <w:r>
              <w:t>maren</w:t>
            </w:r>
          </w:p>
        </w:tc>
        <w:tc>
          <w:tcPr>
            <w:tcW w:type="dxa" w:w="3120"/>
          </w:tcPr>
          <w:p>
            <w:r/>
            <w:r>
              <w:t>TRANS</w:t>
            </w:r>
          </w:p>
        </w:tc>
        <w:tc>
          <w:tcPr>
            <w:tcW w:type="dxa" w:w="3120"/>
          </w:tcPr>
          <w:p>
            <w:r/>
            <w:r>
              <w:t>saber, conhecer, compreender</w:t>
            </w:r>
          </w:p>
        </w:tc>
      </w:tr>
      <w:tr>
        <w:tc>
          <w:tcPr>
            <w:tcW w:type="dxa" w:w="3120"/>
          </w:tcPr>
          <w:p>
            <w:r/>
            <w:r>
              <w:t>mirem</w:t>
            </w:r>
          </w:p>
        </w:tc>
        <w:tc>
          <w:tcPr>
            <w:tcW w:type="dxa" w:w="3120"/>
          </w:tcPr>
          <w:p>
            <w:r/>
            <w:r>
              <w:t>TRANS</w:t>
            </w:r>
          </w:p>
        </w:tc>
        <w:tc>
          <w:tcPr>
            <w:tcW w:type="dxa" w:w="3120"/>
          </w:tcPr>
          <w:p>
            <w:r/>
            <w:r>
              <w:t>pensar, considerar</w:t>
            </w:r>
          </w:p>
        </w:tc>
      </w:tr>
      <w:tr>
        <w:tc>
          <w:tcPr>
            <w:tcW w:type="dxa" w:w="3120"/>
          </w:tcPr>
          <w:p>
            <w:r/>
            <w:r>
              <w:t>sirem</w:t>
            </w:r>
          </w:p>
        </w:tc>
        <w:tc>
          <w:tcPr>
            <w:tcW w:type="dxa" w:w="3120"/>
          </w:tcPr>
          <w:p>
            <w:r/>
            <w:r>
              <w:t>TRANS</w:t>
            </w:r>
          </w:p>
        </w:tc>
        <w:tc>
          <w:tcPr>
            <w:tcW w:type="dxa" w:w="3120"/>
          </w:tcPr>
          <w:p>
            <w:r/>
            <w:r>
              <w:t>lembrar</w:t>
            </w:r>
          </w:p>
        </w:tc>
      </w:tr>
      <w:tr>
        <w:tc>
          <w:tcPr>
            <w:tcW w:type="dxa" w:w="3120"/>
          </w:tcPr>
          <w:p>
            <w:r/>
            <w:r>
              <w:t>serem</w:t>
            </w:r>
          </w:p>
        </w:tc>
        <w:tc>
          <w:tcPr>
            <w:tcW w:type="dxa" w:w="3120"/>
          </w:tcPr>
          <w:p>
            <w:r/>
            <w:r>
              <w:t>TRANS</w:t>
            </w:r>
          </w:p>
        </w:tc>
        <w:tc>
          <w:tcPr>
            <w:tcW w:type="dxa" w:w="3120"/>
          </w:tcPr>
          <w:p>
            <w:r/>
            <w:r>
              <w:t>ler, interpretar texto</w:t>
            </w:r>
          </w:p>
        </w:tc>
      </w:tr>
      <w:tr>
        <w:tc>
          <w:tcPr>
            <w:tcW w:type="dxa" w:w="3120"/>
          </w:tcPr>
          <w:p>
            <w:r/>
            <w:r>
              <w:t>silen</w:t>
            </w:r>
          </w:p>
        </w:tc>
        <w:tc>
          <w:tcPr>
            <w:tcW w:type="dxa" w:w="3120"/>
          </w:tcPr>
          <w:p>
            <w:r/>
            <w:r>
              <w:t>TRANS</w:t>
            </w:r>
          </w:p>
        </w:tc>
        <w:tc>
          <w:tcPr>
            <w:tcW w:type="dxa" w:w="3120"/>
          </w:tcPr>
          <w:p>
            <w:r/>
            <w:r>
              <w:t>escrever, inscrever</w:t>
            </w:r>
          </w:p>
        </w:tc>
      </w:tr>
      <w:tr>
        <w:tc>
          <w:tcPr>
            <w:tcW w:type="dxa" w:w="3120"/>
          </w:tcPr>
          <w:p>
            <w:r/>
            <w:r>
              <w:t>virel</w:t>
            </w:r>
          </w:p>
        </w:tc>
        <w:tc>
          <w:tcPr>
            <w:tcW w:type="dxa" w:w="3120"/>
          </w:tcPr>
          <w:p>
            <w:r/>
            <w:r>
              <w:t>TRANS</w:t>
            </w:r>
          </w:p>
        </w:tc>
        <w:tc>
          <w:tcPr>
            <w:tcW w:type="dxa" w:w="3120"/>
          </w:tcPr>
          <w:p>
            <w:r/>
            <w:r>
              <w:t>ver, observar</w:t>
            </w:r>
          </w:p>
        </w:tc>
      </w:tr>
      <w:tr>
        <w:tc>
          <w:tcPr>
            <w:tcW w:type="dxa" w:w="3120"/>
          </w:tcPr>
          <w:p>
            <w:r/>
            <w:r>
              <w:t>nher</w:t>
            </w:r>
          </w:p>
        </w:tc>
        <w:tc>
          <w:tcPr>
            <w:tcW w:type="dxa" w:w="3120"/>
          </w:tcPr>
          <w:p>
            <w:r/>
            <w:r>
              <w:t>TRANS</w:t>
            </w:r>
          </w:p>
        </w:tc>
        <w:tc>
          <w:tcPr>
            <w:tcW w:type="dxa" w:w="3120"/>
          </w:tcPr>
          <w:p>
            <w:r/>
            <w:r>
              <w:t>ouvir</w:t>
            </w:r>
          </w:p>
        </w:tc>
      </w:tr>
      <w:tr>
        <w:tc>
          <w:tcPr>
            <w:tcW w:type="dxa" w:w="3120"/>
          </w:tcPr>
          <w:p>
            <w:r/>
            <w:r>
              <w:t>annher</w:t>
            </w:r>
          </w:p>
        </w:tc>
        <w:tc>
          <w:tcPr>
            <w:tcW w:type="dxa" w:w="3120"/>
          </w:tcPr>
          <w:p>
            <w:r/>
            <w:r>
              <w:t>TRANS</w:t>
            </w:r>
          </w:p>
        </w:tc>
        <w:tc>
          <w:tcPr>
            <w:tcW w:type="dxa" w:w="3120"/>
          </w:tcPr>
          <w:p>
            <w:r/>
            <w:r>
              <w:t>escutar deliberadamente</w:t>
            </w:r>
          </w:p>
        </w:tc>
      </w:tr>
      <w:tr>
        <w:tc>
          <w:tcPr>
            <w:tcW w:type="dxa" w:w="3120"/>
          </w:tcPr>
          <w:p>
            <w:r/>
            <w:r>
              <w:t>mirel</w:t>
            </w:r>
          </w:p>
        </w:tc>
        <w:tc>
          <w:tcPr>
            <w:tcW w:type="dxa" w:w="3120"/>
          </w:tcPr>
          <w:p>
            <w:r/>
            <w:r>
              <w:t>TRANS</w:t>
            </w:r>
          </w:p>
        </w:tc>
        <w:tc>
          <w:tcPr>
            <w:tcW w:type="dxa" w:w="3120"/>
          </w:tcPr>
          <w:p>
            <w:r/>
            <w:r>
              <w:t>sentir, perceber internamente</w:t>
            </w:r>
          </w:p>
        </w:tc>
      </w:tr>
      <w:tr>
        <w:tc>
          <w:tcPr>
            <w:tcW w:type="dxa" w:w="3120"/>
          </w:tcPr>
          <w:p>
            <w:r/>
            <w:r>
              <w:t>nharem</w:t>
            </w:r>
          </w:p>
        </w:tc>
        <w:tc>
          <w:tcPr>
            <w:tcW w:type="dxa" w:w="3120"/>
          </w:tcPr>
          <w:p>
            <w:r/>
            <w:r>
              <w:t>TRANS</w:t>
            </w:r>
          </w:p>
        </w:tc>
        <w:tc>
          <w:tcPr>
            <w:tcW w:type="dxa" w:w="3120"/>
          </w:tcPr>
          <w:p>
            <w:r/>
            <w:r>
              <w:t>cheirar, perceber aroma</w:t>
            </w:r>
          </w:p>
        </w:tc>
      </w:tr>
      <w:tr>
        <w:tc>
          <w:tcPr>
            <w:tcW w:type="dxa" w:w="3120"/>
          </w:tcPr>
          <w:p>
            <w:r/>
            <w:r>
              <w:t>laren</w:t>
            </w:r>
          </w:p>
        </w:tc>
        <w:tc>
          <w:tcPr>
            <w:tcW w:type="dxa" w:w="3120"/>
          </w:tcPr>
          <w:p>
            <w:r/>
            <w:r>
              <w:t>INTR</w:t>
            </w:r>
          </w:p>
        </w:tc>
        <w:tc>
          <w:tcPr>
            <w:tcW w:type="dxa" w:w="3120"/>
          </w:tcPr>
          <w:p>
            <w:r/>
            <w:r>
              <w:t>ir, viajar</w:t>
            </w:r>
          </w:p>
        </w:tc>
      </w:tr>
      <w:tr>
        <w:tc>
          <w:tcPr>
            <w:tcW w:type="dxa" w:w="3120"/>
          </w:tcPr>
          <w:p>
            <w:r/>
            <w:r>
              <w:t>narel</w:t>
            </w:r>
          </w:p>
        </w:tc>
        <w:tc>
          <w:tcPr>
            <w:tcW w:type="dxa" w:w="3120"/>
          </w:tcPr>
          <w:p>
            <w:r/>
            <w:r>
              <w:t>INTR</w:t>
            </w:r>
          </w:p>
        </w:tc>
        <w:tc>
          <w:tcPr>
            <w:tcW w:type="dxa" w:w="3120"/>
          </w:tcPr>
          <w:p>
            <w:r/>
            <w:r>
              <w:t>vir, chegar</w:t>
            </w:r>
          </w:p>
        </w:tc>
      </w:tr>
      <w:tr>
        <w:tc>
          <w:tcPr>
            <w:tcW w:type="dxa" w:w="3120"/>
          </w:tcPr>
          <w:p>
            <w:r/>
            <w:r>
              <w:t>tharel</w:t>
            </w:r>
          </w:p>
        </w:tc>
        <w:tc>
          <w:tcPr>
            <w:tcW w:type="dxa" w:w="3120"/>
          </w:tcPr>
          <w:p>
            <w:r/>
            <w:r>
              <w:t>TRANS/INTR</w:t>
            </w:r>
          </w:p>
        </w:tc>
        <w:tc>
          <w:tcPr>
            <w:tcW w:type="dxa" w:w="3120"/>
          </w:tcPr>
          <w:p>
            <w:r/>
            <w:r>
              <w:t>atravessar, passar</w:t>
            </w:r>
          </w:p>
        </w:tc>
      </w:tr>
      <w:tr>
        <w:tc>
          <w:tcPr>
            <w:tcW w:type="dxa" w:w="3120"/>
          </w:tcPr>
          <w:p>
            <w:r/>
            <w:r>
              <w:t>resh</w:t>
            </w:r>
          </w:p>
        </w:tc>
        <w:tc>
          <w:tcPr>
            <w:tcW w:type="dxa" w:w="3120"/>
          </w:tcPr>
          <w:p>
            <w:r/>
            <w:r>
              <w:t>TRANS/INTR</w:t>
            </w:r>
          </w:p>
        </w:tc>
        <w:tc>
          <w:tcPr>
            <w:tcW w:type="dxa" w:w="3120"/>
          </w:tcPr>
          <w:p>
            <w:r/>
            <w:r>
              <w:t>abrir</w:t>
            </w:r>
          </w:p>
        </w:tc>
      </w:tr>
      <w:tr>
        <w:tc>
          <w:tcPr>
            <w:tcW w:type="dxa" w:w="3120"/>
          </w:tcPr>
          <w:p>
            <w:r/>
            <w:r>
              <w:t>sesh</w:t>
            </w:r>
          </w:p>
        </w:tc>
        <w:tc>
          <w:tcPr>
            <w:tcW w:type="dxa" w:w="3120"/>
          </w:tcPr>
          <w:p>
            <w:r/>
            <w:r>
              <w:t>TRANS</w:t>
            </w:r>
          </w:p>
        </w:tc>
        <w:tc>
          <w:tcPr>
            <w:tcW w:type="dxa" w:w="3120"/>
          </w:tcPr>
          <w:p>
            <w:r/>
            <w:r>
              <w:t>fechar, selar</w:t>
            </w:r>
          </w:p>
        </w:tc>
      </w:tr>
      <w:tr>
        <w:tc>
          <w:tcPr>
            <w:tcW w:type="dxa" w:w="3120"/>
          </w:tcPr>
          <w:p>
            <w:r/>
            <w:r>
              <w:t>varem</w:t>
            </w:r>
          </w:p>
        </w:tc>
        <w:tc>
          <w:tcPr>
            <w:tcW w:type="dxa" w:w="3120"/>
          </w:tcPr>
          <w:p>
            <w:r/>
            <w:r>
              <w:t>DITRANS</w:t>
            </w:r>
          </w:p>
        </w:tc>
        <w:tc>
          <w:tcPr>
            <w:tcW w:type="dxa" w:w="3120"/>
          </w:tcPr>
          <w:p>
            <w:r/>
            <w:r>
              <w:t>dar, entregar</w:t>
            </w:r>
          </w:p>
        </w:tc>
      </w:tr>
      <w:tr>
        <w:tc>
          <w:tcPr>
            <w:tcW w:type="dxa" w:w="3120"/>
          </w:tcPr>
          <w:p>
            <w:r/>
            <w:r>
              <w:t>naver</w:t>
            </w:r>
          </w:p>
        </w:tc>
        <w:tc>
          <w:tcPr>
            <w:tcW w:type="dxa" w:w="3120"/>
          </w:tcPr>
          <w:p>
            <w:r/>
            <w:r>
              <w:t>TRANS</w:t>
            </w:r>
          </w:p>
        </w:tc>
        <w:tc>
          <w:tcPr>
            <w:tcW w:type="dxa" w:w="3120"/>
          </w:tcPr>
          <w:p>
            <w:r/>
            <w:r>
              <w:t>receber</w:t>
            </w:r>
          </w:p>
        </w:tc>
      </w:tr>
      <w:tr>
        <w:tc>
          <w:tcPr>
            <w:tcW w:type="dxa" w:w="3120"/>
          </w:tcPr>
          <w:p>
            <w:r/>
            <w:r>
              <w:t>marev</w:t>
            </w:r>
          </w:p>
        </w:tc>
        <w:tc>
          <w:tcPr>
            <w:tcW w:type="dxa" w:w="3120"/>
          </w:tcPr>
          <w:p>
            <w:r/>
            <w:r>
              <w:t>TRANS</w:t>
            </w:r>
          </w:p>
        </w:tc>
        <w:tc>
          <w:tcPr>
            <w:tcW w:type="dxa" w:w="3120"/>
          </w:tcPr>
          <w:p>
            <w:r/>
            <w:r>
              <w:t>tomar, obter</w:t>
            </w:r>
          </w:p>
        </w:tc>
      </w:tr>
      <w:tr>
        <w:tc>
          <w:tcPr>
            <w:tcW w:type="dxa" w:w="3120"/>
          </w:tcPr>
          <w:p>
            <w:r/>
            <w:r>
              <w:t>nash</w:t>
            </w:r>
          </w:p>
        </w:tc>
        <w:tc>
          <w:tcPr>
            <w:tcW w:type="dxa" w:w="3120"/>
          </w:tcPr>
          <w:p>
            <w:r/>
            <w:r>
              <w:t>TRANS</w:t>
            </w:r>
          </w:p>
        </w:tc>
        <w:tc>
          <w:tcPr>
            <w:tcW w:type="dxa" w:w="3120"/>
          </w:tcPr>
          <w:p>
            <w:r/>
            <w:r>
              <w:t>levar, trazer, carregar</w:t>
            </w:r>
          </w:p>
        </w:tc>
      </w:tr>
      <w:tr>
        <w:tc>
          <w:tcPr>
            <w:tcW w:type="dxa" w:w="3120"/>
          </w:tcPr>
          <w:p>
            <w:r/>
            <w:r>
              <w:t>selem</w:t>
            </w:r>
          </w:p>
        </w:tc>
        <w:tc>
          <w:tcPr>
            <w:tcW w:type="dxa" w:w="3120"/>
          </w:tcPr>
          <w:p>
            <w:r/>
            <w:r>
              <w:t>TRANS</w:t>
            </w:r>
          </w:p>
        </w:tc>
        <w:tc>
          <w:tcPr>
            <w:tcW w:type="dxa" w:w="3120"/>
          </w:tcPr>
          <w:p>
            <w:r/>
            <w:r>
              <w:t>usar, empregar</w:t>
            </w:r>
          </w:p>
        </w:tc>
      </w:tr>
      <w:tr>
        <w:tc>
          <w:tcPr>
            <w:tcW w:type="dxa" w:w="3120"/>
          </w:tcPr>
          <w:p>
            <w:r/>
            <w:r>
              <w:t>nel</w:t>
            </w:r>
          </w:p>
        </w:tc>
        <w:tc>
          <w:tcPr>
            <w:tcW w:type="dxa" w:w="3120"/>
          </w:tcPr>
          <w:p>
            <w:r/>
            <w:r>
              <w:t>TRANS/INTR</w:t>
            </w:r>
          </w:p>
        </w:tc>
        <w:tc>
          <w:tcPr>
            <w:tcW w:type="dxa" w:w="3120"/>
          </w:tcPr>
          <w:p>
            <w:r/>
            <w:r>
              <w:t>comer</w:t>
            </w:r>
          </w:p>
        </w:tc>
      </w:tr>
      <w:tr>
        <w:tc>
          <w:tcPr>
            <w:tcW w:type="dxa" w:w="3120"/>
          </w:tcPr>
          <w:p>
            <w:r/>
            <w:r>
              <w:t>suv</w:t>
            </w:r>
          </w:p>
        </w:tc>
        <w:tc>
          <w:tcPr>
            <w:tcW w:type="dxa" w:w="3120"/>
          </w:tcPr>
          <w:p>
            <w:r/>
            <w:r>
              <w:t>TRANS/INTR</w:t>
            </w:r>
          </w:p>
        </w:tc>
        <w:tc>
          <w:tcPr>
            <w:tcW w:type="dxa" w:w="3120"/>
          </w:tcPr>
          <w:p>
            <w:r/>
            <w:r>
              <w:t>beber</w:t>
            </w:r>
          </w:p>
        </w:tc>
      </w:tr>
      <w:tr>
        <w:tc>
          <w:tcPr>
            <w:tcW w:type="dxa" w:w="3120"/>
          </w:tcPr>
          <w:p>
            <w:r/>
            <w:r>
              <w:t>naram</w:t>
            </w:r>
          </w:p>
        </w:tc>
        <w:tc>
          <w:tcPr>
            <w:tcW w:type="dxa" w:w="3120"/>
          </w:tcPr>
          <w:p>
            <w:r/>
            <w:r>
              <w:t>INTR</w:t>
            </w:r>
          </w:p>
        </w:tc>
        <w:tc>
          <w:tcPr>
            <w:tcW w:type="dxa" w:w="3120"/>
          </w:tcPr>
          <w:p>
            <w:r/>
            <w:r>
              <w:t>dormir, repousar</w:t>
            </w:r>
          </w:p>
        </w:tc>
      </w:tr>
      <w:tr>
        <w:tc>
          <w:tcPr>
            <w:tcW w:type="dxa" w:w="3120"/>
          </w:tcPr>
          <w:p>
            <w:r/>
            <w:r>
              <w:t>anaram</w:t>
            </w:r>
          </w:p>
        </w:tc>
        <w:tc>
          <w:tcPr>
            <w:tcW w:type="dxa" w:w="3120"/>
          </w:tcPr>
          <w:p>
            <w:r/>
            <w:r>
              <w:t>INTR</w:t>
            </w:r>
          </w:p>
        </w:tc>
        <w:tc>
          <w:tcPr>
            <w:tcW w:type="dxa" w:w="3120"/>
          </w:tcPr>
          <w:p>
            <w:r/>
            <w:r>
              <w:t>despertar deliberadamente</w:t>
            </w:r>
          </w:p>
        </w:tc>
      </w:tr>
      <w:tr>
        <w:tc>
          <w:tcPr>
            <w:tcW w:type="dxa" w:w="3120"/>
          </w:tcPr>
          <w:p>
            <w:r/>
            <w:r>
              <w:t>zhar</w:t>
            </w:r>
          </w:p>
        </w:tc>
        <w:tc>
          <w:tcPr>
            <w:tcW w:type="dxa" w:w="3120"/>
          </w:tcPr>
          <w:p>
            <w:r/>
            <w:r>
              <w:t>INTR</w:t>
            </w:r>
          </w:p>
        </w:tc>
        <w:tc>
          <w:tcPr>
            <w:tcW w:type="dxa" w:w="3120"/>
          </w:tcPr>
          <w:p>
            <w:r/>
            <w:r>
              <w:t>viver</w:t>
            </w:r>
          </w:p>
        </w:tc>
      </w:tr>
      <w:tr>
        <w:tc>
          <w:tcPr>
            <w:tcW w:type="dxa" w:w="3120"/>
          </w:tcPr>
          <w:p>
            <w:r/>
            <w:r>
              <w:t>sel</w:t>
            </w:r>
          </w:p>
        </w:tc>
        <w:tc>
          <w:tcPr>
            <w:tcW w:type="dxa" w:w="3120"/>
          </w:tcPr>
          <w:p>
            <w:r/>
            <w:r>
              <w:t>INTR</w:t>
            </w:r>
          </w:p>
        </w:tc>
        <w:tc>
          <w:tcPr>
            <w:tcW w:type="dxa" w:w="3120"/>
          </w:tcPr>
          <w:p>
            <w:r/>
            <w:r>
              <w:t>terminar, cessar, morrer</w:t>
            </w:r>
          </w:p>
        </w:tc>
      </w:tr>
      <w:tr>
        <w:tc>
          <w:tcPr>
            <w:tcW w:type="dxa" w:w="3120"/>
          </w:tcPr>
          <w:p>
            <w:r/>
            <w:r>
              <w:t>ansel</w:t>
            </w:r>
          </w:p>
        </w:tc>
        <w:tc>
          <w:tcPr>
            <w:tcW w:type="dxa" w:w="3120"/>
          </w:tcPr>
          <w:p>
            <w:r/>
            <w:r>
              <w:t>TRANS</w:t>
            </w:r>
          </w:p>
        </w:tc>
        <w:tc>
          <w:tcPr>
            <w:tcW w:type="dxa" w:w="3120"/>
          </w:tcPr>
          <w:p>
            <w:r/>
            <w:r>
              <w:t>encerrar ou matar deliberadamente</w:t>
            </w:r>
          </w:p>
        </w:tc>
      </w:tr>
      <w:tr>
        <w:tc>
          <w:tcPr>
            <w:tcW w:type="dxa" w:w="3120"/>
          </w:tcPr>
          <w:p>
            <w:r/>
            <w:r>
              <w:t>var</w:t>
            </w:r>
          </w:p>
        </w:tc>
        <w:tc>
          <w:tcPr>
            <w:tcW w:type="dxa" w:w="3120"/>
          </w:tcPr>
          <w:p>
            <w:r/>
            <w:r>
              <w:t>TRANS</w:t>
            </w:r>
          </w:p>
        </w:tc>
        <w:tc>
          <w:tcPr>
            <w:tcW w:type="dxa" w:w="3120"/>
          </w:tcPr>
          <w:p>
            <w:r/>
            <w:r>
              <w:t>proteger, guardar</w:t>
            </w:r>
          </w:p>
        </w:tc>
      </w:tr>
      <w:tr>
        <w:tc>
          <w:tcPr>
            <w:tcW w:type="dxa" w:w="3120"/>
          </w:tcPr>
          <w:p>
            <w:r/>
            <w:r>
              <w:t>rav</w:t>
            </w:r>
          </w:p>
        </w:tc>
        <w:tc>
          <w:tcPr>
            <w:tcW w:type="dxa" w:w="3120"/>
          </w:tcPr>
          <w:p>
            <w:r/>
            <w:r>
              <w:t>TRANS</w:t>
            </w:r>
          </w:p>
        </w:tc>
        <w:tc>
          <w:tcPr>
            <w:tcW w:type="dxa" w:w="3120"/>
          </w:tcPr>
          <w:p>
            <w:r/>
            <w:r>
              <w:t>atacar, golpear</w:t>
            </w:r>
          </w:p>
        </w:tc>
      </w:tr>
      <w:tr>
        <w:tc>
          <w:tcPr>
            <w:tcW w:type="dxa" w:w="3120"/>
          </w:tcPr>
          <w:p>
            <w:r/>
            <w:r>
              <w:t>raav</w:t>
            </w:r>
          </w:p>
        </w:tc>
        <w:tc>
          <w:tcPr>
            <w:tcW w:type="dxa" w:w="3120"/>
          </w:tcPr>
          <w:p>
            <w:r/>
            <w:r>
              <w:t>TRANS</w:t>
            </w:r>
          </w:p>
        </w:tc>
        <w:tc>
          <w:tcPr>
            <w:tcW w:type="dxa" w:w="3120"/>
          </w:tcPr>
          <w:p>
            <w:r/>
            <w:r>
              <w:t>cortar</w:t>
            </w:r>
          </w:p>
        </w:tc>
      </w:tr>
      <w:tr>
        <w:tc>
          <w:tcPr>
            <w:tcW w:type="dxa" w:w="3120"/>
          </w:tcPr>
          <w:p>
            <w:r/>
            <w:r>
              <w:t>shar</w:t>
            </w:r>
          </w:p>
        </w:tc>
        <w:tc>
          <w:tcPr>
            <w:tcW w:type="dxa" w:w="3120"/>
          </w:tcPr>
          <w:p>
            <w:r/>
            <w:r>
              <w:t>TRANS</w:t>
            </w:r>
          </w:p>
        </w:tc>
        <w:tc>
          <w:tcPr>
            <w:tcW w:type="dxa" w:w="3120"/>
          </w:tcPr>
          <w:p>
            <w:r/>
            <w:r>
              <w:t>ajudar, auxiliar</w:t>
            </w:r>
          </w:p>
        </w:tc>
      </w:tr>
      <w:tr>
        <w:tc>
          <w:tcPr>
            <w:tcW w:type="dxa" w:w="3120"/>
          </w:tcPr>
          <w:p>
            <w:r/>
            <w:r>
              <w:t>miral</w:t>
            </w:r>
          </w:p>
        </w:tc>
        <w:tc>
          <w:tcPr>
            <w:tcW w:type="dxa" w:w="3120"/>
          </w:tcPr>
          <w:p>
            <w:r/>
            <w:r>
              <w:t>TRANS</w:t>
            </w:r>
          </w:p>
        </w:tc>
        <w:tc>
          <w:tcPr>
            <w:tcW w:type="dxa" w:w="3120"/>
          </w:tcPr>
          <w:p>
            <w:r/>
            <w:r>
              <w:t>curar, restaurar ser vivo</w:t>
            </w:r>
          </w:p>
        </w:tc>
      </w:tr>
      <w:tr>
        <w:tc>
          <w:tcPr>
            <w:tcW w:type="dxa" w:w="3120"/>
          </w:tcPr>
          <w:p>
            <w:r/>
            <w:r>
              <w:t>lurem</w:t>
            </w:r>
          </w:p>
        </w:tc>
        <w:tc>
          <w:tcPr>
            <w:tcW w:type="dxa" w:w="3120"/>
          </w:tcPr>
          <w:p>
            <w:r/>
            <w:r>
              <w:t>INTR</w:t>
            </w:r>
          </w:p>
        </w:tc>
        <w:tc>
          <w:tcPr>
            <w:tcW w:type="dxa" w:w="3120"/>
          </w:tcPr>
          <w:p>
            <w:r/>
            <w:r>
              <w:t>esperar, aguardar</w:t>
            </w:r>
          </w:p>
        </w:tc>
      </w:tr>
      <w:tr>
        <w:tc>
          <w:tcPr>
            <w:tcW w:type="dxa" w:w="3120"/>
          </w:tcPr>
          <w:p>
            <w:r/>
            <w:r>
              <w:t>surel</w:t>
            </w:r>
          </w:p>
        </w:tc>
        <w:tc>
          <w:tcPr>
            <w:tcW w:type="dxa" w:w="3120"/>
          </w:tcPr>
          <w:p>
            <w:r/>
            <w:r>
              <w:t>TRANS</w:t>
            </w:r>
          </w:p>
        </w:tc>
        <w:tc>
          <w:tcPr>
            <w:tcW w:type="dxa" w:w="3120"/>
          </w:tcPr>
          <w:p>
            <w:r/>
            <w:r>
              <w:t>encontrar, descobrir</w:t>
            </w:r>
          </w:p>
        </w:tc>
      </w:tr>
      <w:tr>
        <w:tc>
          <w:tcPr>
            <w:tcW w:type="dxa" w:w="3120"/>
          </w:tcPr>
          <w:p>
            <w:r/>
            <w:r>
              <w:t>valen</w:t>
            </w:r>
          </w:p>
        </w:tc>
        <w:tc>
          <w:tcPr>
            <w:tcW w:type="dxa" w:w="3120"/>
          </w:tcPr>
          <w:p>
            <w:r/>
            <w:r>
              <w:t>TRANS</w:t>
            </w:r>
          </w:p>
        </w:tc>
        <w:tc>
          <w:tcPr>
            <w:tcW w:type="dxa" w:w="3120"/>
          </w:tcPr>
          <w:p>
            <w:r/>
            <w:r>
              <w:t>escolher, decidir</w:t>
            </w:r>
          </w:p>
        </w:tc>
      </w:tr>
      <w:tr>
        <w:tc>
          <w:tcPr>
            <w:tcW w:type="dxa" w:w="3120"/>
          </w:tcPr>
          <w:p>
            <w:r/>
            <w:r>
              <w:t>lerem</w:t>
            </w:r>
          </w:p>
        </w:tc>
        <w:tc>
          <w:tcPr>
            <w:tcW w:type="dxa" w:w="3120"/>
          </w:tcPr>
          <w:p>
            <w:r/>
            <w:r>
              <w:t>TRANS</w:t>
            </w:r>
          </w:p>
        </w:tc>
        <w:tc>
          <w:tcPr>
            <w:tcW w:type="dxa" w:w="3120"/>
          </w:tcPr>
          <w:p>
            <w:r/>
            <w:r>
              <w:t>aprender</w:t>
            </w:r>
          </w:p>
        </w:tc>
      </w:tr>
      <w:tr>
        <w:tc>
          <w:tcPr>
            <w:tcW w:type="dxa" w:w="3120"/>
          </w:tcPr>
          <w:p>
            <w:r/>
            <w:r>
              <w:t>anlerem</w:t>
            </w:r>
          </w:p>
        </w:tc>
        <w:tc>
          <w:tcPr>
            <w:tcW w:type="dxa" w:w="3120"/>
          </w:tcPr>
          <w:p>
            <w:r/>
            <w:r>
              <w:t>DITRANS</w:t>
            </w:r>
          </w:p>
        </w:tc>
        <w:tc>
          <w:tcPr>
            <w:tcW w:type="dxa" w:w="3120"/>
          </w:tcPr>
          <w:p>
            <w:r/>
            <w:r>
              <w:t>ensinar</w:t>
            </w:r>
          </w:p>
        </w:tc>
      </w:tr>
      <w:tr>
        <w:tc>
          <w:tcPr>
            <w:tcW w:type="dxa" w:w="3120"/>
          </w:tcPr>
          <w:p>
            <w:r/>
            <w:r>
              <w:t>vethim</w:t>
            </w:r>
          </w:p>
        </w:tc>
        <w:tc>
          <w:tcPr>
            <w:tcW w:type="dxa" w:w="3120"/>
          </w:tcPr>
          <w:p>
            <w:r/>
            <w:r>
              <w:t>REL</w:t>
            </w:r>
          </w:p>
        </w:tc>
        <w:tc>
          <w:tcPr>
            <w:tcW w:type="dxa" w:w="3120"/>
          </w:tcPr>
          <w:p>
            <w:r/>
            <w:r>
              <w:t>confiar ou compartilhar reciprocamente</w:t>
            </w:r>
          </w:p>
        </w:tc>
      </w:tr>
      <w:tr>
        <w:tc>
          <w:tcPr>
            <w:tcW w:type="dxa" w:w="3120"/>
          </w:tcPr>
          <w:p>
            <w:r/>
            <w:r>
              <w:t>senveth</w:t>
            </w:r>
          </w:p>
        </w:tc>
        <w:tc>
          <w:tcPr>
            <w:tcW w:type="dxa" w:w="3120"/>
          </w:tcPr>
          <w:p>
            <w:r/>
            <w:r>
              <w:t>REL</w:t>
            </w:r>
          </w:p>
        </w:tc>
        <w:tc>
          <w:tcPr>
            <w:tcW w:type="dxa" w:w="3120"/>
          </w:tcPr>
          <w:p>
            <w:r/>
            <w:r>
              <w:t>consentir livremente a relação ou ação</w:t>
            </w:r>
          </w:p>
        </w:tc>
      </w:tr>
      <w:tr>
        <w:tc>
          <w:tcPr>
            <w:tcW w:type="dxa" w:w="3120"/>
          </w:tcPr>
          <w:p>
            <w:r/>
            <w:r>
              <w:t>senel</w:t>
            </w:r>
          </w:p>
        </w:tc>
        <w:tc>
          <w:tcPr>
            <w:tcW w:type="dxa" w:w="3120"/>
          </w:tcPr>
          <w:p>
            <w:r/>
            <w:r>
              <w:t>TRANS</w:t>
            </w:r>
          </w:p>
        </w:tc>
        <w:tc>
          <w:tcPr>
            <w:tcW w:type="dxa" w:w="3120"/>
          </w:tcPr>
          <w:p>
            <w:r/>
            <w:r>
              <w:t>desejar, querer uma coisa</w:t>
            </w:r>
          </w:p>
        </w:tc>
      </w:tr>
      <w:tr>
        <w:tc>
          <w:tcPr>
            <w:tcW w:type="dxa" w:w="3120"/>
          </w:tcPr>
          <w:p>
            <w:r/>
            <w:r>
              <w:t>nhevar</w:t>
            </w:r>
          </w:p>
        </w:tc>
        <w:tc>
          <w:tcPr>
            <w:tcW w:type="dxa" w:w="3120"/>
          </w:tcPr>
          <w:p>
            <w:r/>
            <w:r>
              <w:t>TRANS</w:t>
            </w:r>
          </w:p>
        </w:tc>
        <w:tc>
          <w:tcPr>
            <w:tcW w:type="dxa" w:w="3120"/>
          </w:tcPr>
          <w:p>
            <w:r/>
            <w:r>
              <w:t>temer</w:t>
            </w:r>
          </w:p>
        </w:tc>
      </w:tr>
      <w:tr>
        <w:tc>
          <w:tcPr>
            <w:tcW w:type="dxa" w:w="3120"/>
          </w:tcPr>
          <w:p>
            <w:r/>
            <w:r>
              <w:t>veran</w:t>
            </w:r>
          </w:p>
        </w:tc>
        <w:tc>
          <w:tcPr>
            <w:tcW w:type="dxa" w:w="3120"/>
          </w:tcPr>
          <w:p>
            <w:r/>
            <w:r>
              <w:t>INTR/TRANS</w:t>
            </w:r>
          </w:p>
        </w:tc>
        <w:tc>
          <w:tcPr>
            <w:tcW w:type="dxa" w:w="3120"/>
          </w:tcPr>
          <w:p>
            <w:r/>
            <w:r>
              <w:t>trabalhar, laborar</w:t>
            </w:r>
          </w:p>
        </w:tc>
      </w:tr>
      <w:tr>
        <w:tc>
          <w:tcPr>
            <w:tcW w:type="dxa" w:w="3120"/>
          </w:tcPr>
          <w:p>
            <w:r/>
            <w:r>
              <w:t>nuvel</w:t>
            </w:r>
          </w:p>
        </w:tc>
        <w:tc>
          <w:tcPr>
            <w:tcW w:type="dxa" w:w="3120"/>
          </w:tcPr>
          <w:p>
            <w:r/>
            <w:r>
              <w:t>TRANS/INTR</w:t>
            </w:r>
          </w:p>
        </w:tc>
        <w:tc>
          <w:tcPr>
            <w:tcW w:type="dxa" w:w="3120"/>
          </w:tcPr>
          <w:p>
            <w:r/>
            <w:r>
              <w:t>esconder, ocultar-se</w:t>
            </w:r>
          </w:p>
        </w:tc>
      </w:tr>
      <w:tr>
        <w:tc>
          <w:tcPr>
            <w:tcW w:type="dxa" w:w="3120"/>
          </w:tcPr>
          <w:p>
            <w:r/>
            <w:r>
              <w:t>anmanesh</w:t>
            </w:r>
          </w:p>
        </w:tc>
        <w:tc>
          <w:tcPr>
            <w:tcW w:type="dxa" w:w="3120"/>
          </w:tcPr>
          <w:p>
            <w:r/>
            <w:r>
              <w:t>TRANS</w:t>
            </w:r>
          </w:p>
        </w:tc>
        <w:tc>
          <w:tcPr>
            <w:tcW w:type="dxa" w:w="3120"/>
          </w:tcPr>
          <w:p>
            <w:r/>
            <w:r>
              <w:t>revelar, manifestar deliberadamente</w:t>
            </w:r>
          </w:p>
        </w:tc>
      </w:tr>
      <w:tr>
        <w:tc>
          <w:tcPr>
            <w:tcW w:type="dxa" w:w="3120"/>
          </w:tcPr>
          <w:p>
            <w:r/>
            <w:r>
              <w:t>rilen</w:t>
            </w:r>
          </w:p>
        </w:tc>
        <w:tc>
          <w:tcPr>
            <w:tcW w:type="dxa" w:w="3120"/>
          </w:tcPr>
          <w:p>
            <w:r/>
            <w:r>
              <w:t>TRANS</w:t>
            </w:r>
          </w:p>
        </w:tc>
        <w:tc>
          <w:tcPr>
            <w:tcW w:type="dxa" w:w="3120"/>
          </w:tcPr>
          <w:p>
            <w:r/>
            <w:r>
              <w:t>seguir</w:t>
            </w:r>
          </w:p>
        </w:tc>
      </w:tr>
      <w:tr>
        <w:tc>
          <w:tcPr>
            <w:tcW w:type="dxa" w:w="3120"/>
          </w:tcPr>
          <w:p>
            <w:r/>
            <w:r>
              <w:t>vilen</w:t>
            </w:r>
          </w:p>
        </w:tc>
        <w:tc>
          <w:tcPr>
            <w:tcW w:type="dxa" w:w="3120"/>
          </w:tcPr>
          <w:p>
            <w:r/>
            <w:r>
              <w:t>TRANS</w:t>
            </w:r>
          </w:p>
        </w:tc>
        <w:tc>
          <w:tcPr>
            <w:tcW w:type="dxa" w:w="3120"/>
          </w:tcPr>
          <w:p>
            <w:r/>
            <w:r>
              <w:t>conduzir, guiar</w:t>
            </w:r>
          </w:p>
        </w:tc>
      </w:tr>
      <w:tr>
        <w:tc>
          <w:tcPr>
            <w:tcW w:type="dxa" w:w="3120"/>
          </w:tcPr>
          <w:p>
            <w:r/>
            <w:r>
              <w:t>sharem</w:t>
            </w:r>
          </w:p>
        </w:tc>
        <w:tc>
          <w:tcPr>
            <w:tcW w:type="dxa" w:w="3120"/>
          </w:tcPr>
          <w:p>
            <w:r/>
            <w:r>
              <w:t>TRANS</w:t>
            </w:r>
          </w:p>
        </w:tc>
        <w:tc>
          <w:tcPr>
            <w:tcW w:type="dxa" w:w="3120"/>
          </w:tcPr>
          <w:p>
            <w:r/>
            <w:r>
              <w:t>encontrar-se com, conhecer em encontro</w:t>
            </w:r>
          </w:p>
        </w:tc>
      </w:tr>
      <w:tr>
        <w:tc>
          <w:tcPr>
            <w:tcW w:type="dxa" w:w="3120"/>
          </w:tcPr>
          <w:p>
            <w:r/>
            <w:r>
              <w:t>zherel</w:t>
            </w:r>
          </w:p>
        </w:tc>
        <w:tc>
          <w:tcPr>
            <w:tcW w:type="dxa" w:w="3120"/>
          </w:tcPr>
          <w:p>
            <w:r/>
            <w:r>
              <w:t>TRANS/INTR</w:t>
            </w:r>
          </w:p>
        </w:tc>
        <w:tc>
          <w:tcPr>
            <w:tcW w:type="dxa" w:w="3120"/>
          </w:tcPr>
          <w:p>
            <w:r/>
            <w:r>
              <w:t>mudar, transformar</w:t>
            </w:r>
          </w:p>
        </w:tc>
      </w:tr>
    </w:tbl>
    <w:p>
      <w:pPr>
        <w:pStyle w:val="Heading4"/>
      </w:pPr>
      <w:r>
        <w:t>Pessoas e relações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miran</w:t>
            </w:r>
          </w:p>
        </w:tc>
        <w:tc>
          <w:tcPr>
            <w:tcW w:type="dxa" w:w="3120"/>
          </w:tcPr>
          <w:p>
            <w:r/>
            <w:r>
              <w:t>substantivo relacional</w:t>
            </w:r>
          </w:p>
        </w:tc>
        <w:tc>
          <w:tcPr>
            <w:tcW w:type="dxa" w:w="3120"/>
          </w:tcPr>
          <w:p>
            <w:r/>
            <w:r>
              <w:t>pessoa, indivíduo dotado de identidade</w:t>
            </w:r>
          </w:p>
        </w:tc>
      </w:tr>
      <w:tr>
        <w:tc>
          <w:tcPr>
            <w:tcW w:type="dxa" w:w="3120"/>
          </w:tcPr>
          <w:p>
            <w:r/>
            <w:r>
              <w:t>miranin</w:t>
            </w:r>
          </w:p>
        </w:tc>
        <w:tc>
          <w:tcPr>
            <w:tcW w:type="dxa" w:w="3120"/>
          </w:tcPr>
          <w:p>
            <w:r/>
            <w:r>
              <w:t>substantivo</w:t>
            </w:r>
          </w:p>
        </w:tc>
        <w:tc>
          <w:tcPr>
            <w:tcW w:type="dxa" w:w="3120"/>
          </w:tcPr>
          <w:p>
            <w:r/>
            <w:r>
              <w:t>pessoas consideradas separadamente</w:t>
            </w:r>
          </w:p>
        </w:tc>
      </w:tr>
      <w:tr>
        <w:tc>
          <w:tcPr>
            <w:tcW w:type="dxa" w:w="3120"/>
          </w:tcPr>
          <w:p>
            <w:r/>
            <w:r>
              <w:t>mirari</w:t>
            </w:r>
          </w:p>
        </w:tc>
        <w:tc>
          <w:tcPr>
            <w:tcW w:type="dxa" w:w="3120"/>
          </w:tcPr>
          <w:p>
            <w:r/>
            <w:r>
              <w:t>substantivo coletivo</w:t>
            </w:r>
          </w:p>
        </w:tc>
        <w:tc>
          <w:tcPr>
            <w:tcW w:type="dxa" w:w="3120"/>
          </w:tcPr>
          <w:p>
            <w:r/>
            <w:r>
              <w:t>comunidade viva de pessoas</w:t>
            </w:r>
          </w:p>
        </w:tc>
      </w:tr>
      <w:tr>
        <w:tc>
          <w:tcPr>
            <w:tcW w:type="dxa" w:w="3120"/>
          </w:tcPr>
          <w:p>
            <w:r/>
            <w:r>
              <w:t>niran</w:t>
            </w:r>
          </w:p>
        </w:tc>
        <w:tc>
          <w:tcPr>
            <w:tcW w:type="dxa" w:w="3120"/>
          </w:tcPr>
          <w:p>
            <w:r/>
            <w:r>
              <w:t>substantivo</w:t>
            </w:r>
          </w:p>
        </w:tc>
        <w:tc>
          <w:tcPr>
            <w:tcW w:type="dxa" w:w="3120"/>
          </w:tcPr>
          <w:p>
            <w:r/>
            <w:r>
              <w:t>criança, jovem dependente</w:t>
            </w:r>
          </w:p>
        </w:tc>
      </w:tr>
      <w:tr>
        <w:tc>
          <w:tcPr>
            <w:tcW w:type="dxa" w:w="3120"/>
          </w:tcPr>
          <w:p>
            <w:r/>
            <w:r>
              <w:t>luuran</w:t>
            </w:r>
          </w:p>
        </w:tc>
        <w:tc>
          <w:tcPr>
            <w:tcW w:type="dxa" w:w="3120"/>
          </w:tcPr>
          <w:p>
            <w:r/>
            <w:r>
              <w:t>substantivo</w:t>
            </w:r>
          </w:p>
        </w:tc>
        <w:tc>
          <w:tcPr>
            <w:tcW w:type="dxa" w:w="3120"/>
          </w:tcPr>
          <w:p>
            <w:r/>
            <w:r>
              <w:t>ancião, pessoa de longa memória</w:t>
            </w:r>
          </w:p>
        </w:tc>
      </w:tr>
      <w:tr>
        <w:tc>
          <w:tcPr>
            <w:tcW w:type="dxa" w:w="3120"/>
          </w:tcPr>
          <w:p>
            <w:r/>
            <w:r>
              <w:t>vethan</w:t>
            </w:r>
          </w:p>
        </w:tc>
        <w:tc>
          <w:tcPr>
            <w:tcW w:type="dxa" w:w="3120"/>
          </w:tcPr>
          <w:p>
            <w:r/>
            <w:r>
              <w:t>substantivo</w:t>
            </w:r>
          </w:p>
        </w:tc>
        <w:tc>
          <w:tcPr>
            <w:tcW w:type="dxa" w:w="3120"/>
          </w:tcPr>
          <w:p>
            <w:r/>
            <w:r>
              <w:t>companheiro, aliado, pessoa vinculada</w:t>
            </w:r>
          </w:p>
        </w:tc>
      </w:tr>
      <w:tr>
        <w:tc>
          <w:tcPr>
            <w:tcW w:type="dxa" w:w="3120"/>
          </w:tcPr>
          <w:p>
            <w:r/>
            <w:r>
              <w:t>varan</w:t>
            </w:r>
          </w:p>
        </w:tc>
        <w:tc>
          <w:tcPr>
            <w:tcW w:type="dxa" w:w="3120"/>
          </w:tcPr>
          <w:p>
            <w:r/>
            <w:r>
              <w:t>substantivo</w:t>
            </w:r>
          </w:p>
        </w:tc>
        <w:tc>
          <w:tcPr>
            <w:tcW w:type="dxa" w:w="3120"/>
          </w:tcPr>
          <w:p>
            <w:r/>
            <w:r>
              <w:t>guardião, protetor</w:t>
            </w:r>
          </w:p>
        </w:tc>
      </w:tr>
      <w:tr>
        <w:tc>
          <w:tcPr>
            <w:tcW w:type="dxa" w:w="3120"/>
          </w:tcPr>
          <w:p>
            <w:r/>
            <w:r>
              <w:t>ravan</w:t>
            </w:r>
          </w:p>
        </w:tc>
        <w:tc>
          <w:tcPr>
            <w:tcW w:type="dxa" w:w="3120"/>
          </w:tcPr>
          <w:p>
            <w:r/>
            <w:r>
              <w:t>substantivo</w:t>
            </w:r>
          </w:p>
        </w:tc>
        <w:tc>
          <w:tcPr>
            <w:tcW w:type="dxa" w:w="3120"/>
          </w:tcPr>
          <w:p>
            <w:r/>
            <w:r>
              <w:t>atacante, adversário</w:t>
            </w:r>
          </w:p>
        </w:tc>
      </w:tr>
      <w:tr>
        <w:tc>
          <w:tcPr>
            <w:tcW w:type="dxa" w:w="3120"/>
          </w:tcPr>
          <w:p>
            <w:r/>
            <w:r>
              <w:t>lereman</w:t>
            </w:r>
          </w:p>
        </w:tc>
        <w:tc>
          <w:tcPr>
            <w:tcW w:type="dxa" w:w="3120"/>
          </w:tcPr>
          <w:p>
            <w:r/>
            <w:r>
              <w:t>substantivo</w:t>
            </w:r>
          </w:p>
        </w:tc>
        <w:tc>
          <w:tcPr>
            <w:tcW w:type="dxa" w:w="3120"/>
          </w:tcPr>
          <w:p>
            <w:r/>
            <w:r>
              <w:t>aprendiz, estudante</w:t>
            </w:r>
          </w:p>
        </w:tc>
      </w:tr>
      <w:tr>
        <w:tc>
          <w:tcPr>
            <w:tcW w:type="dxa" w:w="3120"/>
          </w:tcPr>
          <w:p>
            <w:r/>
            <w:r>
              <w:t>anlereman</w:t>
            </w:r>
          </w:p>
        </w:tc>
        <w:tc>
          <w:tcPr>
            <w:tcW w:type="dxa" w:w="3120"/>
          </w:tcPr>
          <w:p>
            <w:r/>
            <w:r>
              <w:t>substantivo</w:t>
            </w:r>
          </w:p>
        </w:tc>
        <w:tc>
          <w:tcPr>
            <w:tcW w:type="dxa" w:w="3120"/>
          </w:tcPr>
          <w:p>
            <w:r/>
            <w:r>
              <w:t>professor, mestre de aprendizagem</w:t>
            </w:r>
          </w:p>
        </w:tc>
      </w:tr>
      <w:tr>
        <w:tc>
          <w:tcPr>
            <w:tcW w:type="dxa" w:w="3120"/>
          </w:tcPr>
          <w:p>
            <w:r/>
            <w:r>
              <w:t>sireman</w:t>
            </w:r>
          </w:p>
        </w:tc>
        <w:tc>
          <w:tcPr>
            <w:tcW w:type="dxa" w:w="3120"/>
          </w:tcPr>
          <w:p>
            <w:r/>
            <w:r>
              <w:t>substantivo</w:t>
            </w:r>
          </w:p>
        </w:tc>
        <w:tc>
          <w:tcPr>
            <w:tcW w:type="dxa" w:w="3120"/>
          </w:tcPr>
          <w:p>
            <w:r/>
            <w:r>
              <w:t>guardião de memória, arquivista</w:t>
            </w:r>
          </w:p>
        </w:tc>
      </w:tr>
      <w:tr>
        <w:tc>
          <w:tcPr>
            <w:tcW w:type="dxa" w:w="3120"/>
          </w:tcPr>
          <w:p>
            <w:r/>
            <w:r>
              <w:t>ralenan</w:t>
            </w:r>
          </w:p>
        </w:tc>
        <w:tc>
          <w:tcPr>
            <w:tcW w:type="dxa" w:w="3120"/>
          </w:tcPr>
          <w:p>
            <w:r/>
            <w:r>
              <w:t>substantivo</w:t>
            </w:r>
          </w:p>
        </w:tc>
        <w:tc>
          <w:tcPr>
            <w:tcW w:type="dxa" w:w="3120"/>
          </w:tcPr>
          <w:p>
            <w:r/>
            <w:r>
              <w:t>criador, artesão</w:t>
            </w:r>
          </w:p>
        </w:tc>
      </w:tr>
      <w:tr>
        <w:tc>
          <w:tcPr>
            <w:tcW w:type="dxa" w:w="3120"/>
          </w:tcPr>
          <w:p>
            <w:r/>
            <w:r>
              <w:t>lesan</w:t>
            </w:r>
          </w:p>
        </w:tc>
        <w:tc>
          <w:tcPr>
            <w:tcW w:type="dxa" w:w="3120"/>
          </w:tcPr>
          <w:p>
            <w:r/>
            <w:r>
              <w:t>substantivo</w:t>
            </w:r>
          </w:p>
        </w:tc>
        <w:tc>
          <w:tcPr>
            <w:tcW w:type="dxa" w:w="3120"/>
          </w:tcPr>
          <w:p>
            <w:r/>
            <w:r>
              <w:t>testemunha, nomeador preciso</w:t>
            </w:r>
          </w:p>
        </w:tc>
      </w:tr>
    </w:tbl>
    <w:p>
      <w:pPr>
        <w:pStyle w:val="Heading4"/>
      </w:pPr>
      <w:r>
        <w:t>Identidade, memória e compromisso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lesun</w:t>
            </w:r>
          </w:p>
        </w:tc>
        <w:tc>
          <w:tcPr>
            <w:tcW w:type="dxa" w:w="3120"/>
          </w:tcPr>
          <w:p>
            <w:r/>
            <w:r>
              <w:t>substantivo</w:t>
            </w:r>
          </w:p>
        </w:tc>
        <w:tc>
          <w:tcPr>
            <w:tcW w:type="dxa" w:w="3120"/>
          </w:tcPr>
          <w:p>
            <w:r/>
            <w:r>
              <w:t>nome reconhecido; identidade nomeável</w:t>
            </w:r>
          </w:p>
        </w:tc>
      </w:tr>
      <w:tr>
        <w:tc>
          <w:tcPr>
            <w:tcW w:type="dxa" w:w="3120"/>
          </w:tcPr>
          <w:p>
            <w:r/>
            <w:r>
              <w:t>mirun</w:t>
            </w:r>
          </w:p>
        </w:tc>
        <w:tc>
          <w:tcPr>
            <w:tcW w:type="dxa" w:w="3120"/>
          </w:tcPr>
          <w:p>
            <w:r/>
            <w:r>
              <w:t>substantivo</w:t>
            </w:r>
          </w:p>
        </w:tc>
        <w:tc>
          <w:tcPr>
            <w:tcW w:type="dxa" w:w="3120"/>
          </w:tcPr>
          <w:p>
            <w:r/>
            <w:r>
              <w:t>individualidade, self, identidade própria</w:t>
            </w:r>
          </w:p>
        </w:tc>
      </w:tr>
      <w:tr>
        <w:tc>
          <w:tcPr>
            <w:tcW w:type="dxa" w:w="3120"/>
          </w:tcPr>
          <w:p>
            <w:r/>
            <w:r>
              <w:t>siremun</w:t>
            </w:r>
          </w:p>
        </w:tc>
        <w:tc>
          <w:tcPr>
            <w:tcW w:type="dxa" w:w="3120"/>
          </w:tcPr>
          <w:p>
            <w:r/>
            <w:r>
              <w:t>substantivo</w:t>
            </w:r>
          </w:p>
        </w:tc>
        <w:tc>
          <w:tcPr>
            <w:tcW w:type="dxa" w:w="3120"/>
          </w:tcPr>
          <w:p>
            <w:r/>
            <w:r>
              <w:t>memória, lembrança preservada</w:t>
            </w:r>
          </w:p>
        </w:tc>
      </w:tr>
      <w:tr>
        <w:tc>
          <w:tcPr>
            <w:tcW w:type="dxa" w:w="3120"/>
          </w:tcPr>
          <w:p>
            <w:r/>
            <w:r>
              <w:t>miremun</w:t>
            </w:r>
          </w:p>
        </w:tc>
        <w:tc>
          <w:tcPr>
            <w:tcW w:type="dxa" w:w="3120"/>
          </w:tcPr>
          <w:p>
            <w:r/>
            <w:r>
              <w:t>substantivo</w:t>
            </w:r>
          </w:p>
        </w:tc>
        <w:tc>
          <w:tcPr>
            <w:tcW w:type="dxa" w:w="3120"/>
          </w:tcPr>
          <w:p>
            <w:r/>
            <w:r>
              <w:t>pensamento, ideia</w:t>
            </w:r>
          </w:p>
        </w:tc>
      </w:tr>
      <w:tr>
        <w:tc>
          <w:tcPr>
            <w:tcW w:type="dxa" w:w="3120"/>
          </w:tcPr>
          <w:p>
            <w:r/>
            <w:r>
              <w:t>leremun</w:t>
            </w:r>
          </w:p>
        </w:tc>
        <w:tc>
          <w:tcPr>
            <w:tcW w:type="dxa" w:w="3120"/>
          </w:tcPr>
          <w:p>
            <w:r/>
            <w:r>
              <w:t>substantivo</w:t>
            </w:r>
          </w:p>
        </w:tc>
        <w:tc>
          <w:tcPr>
            <w:tcW w:type="dxa" w:w="3120"/>
          </w:tcPr>
          <w:p>
            <w:r/>
            <w:r>
              <w:t>conhecimento aprendido</w:t>
            </w:r>
          </w:p>
        </w:tc>
      </w:tr>
      <w:tr>
        <w:tc>
          <w:tcPr>
            <w:tcW w:type="dxa" w:w="3120"/>
          </w:tcPr>
          <w:p>
            <w:r/>
            <w:r>
              <w:t>vethun</w:t>
            </w:r>
          </w:p>
        </w:tc>
        <w:tc>
          <w:tcPr>
            <w:tcW w:type="dxa" w:w="3120"/>
          </w:tcPr>
          <w:p>
            <w:r/>
            <w:r>
              <w:t>substantivo</w:t>
            </w:r>
          </w:p>
        </w:tc>
        <w:tc>
          <w:tcPr>
            <w:tcW w:type="dxa" w:w="3120"/>
          </w:tcPr>
          <w:p>
            <w:r/>
            <w:r>
              <w:t>compromisso, qualidade de vínculo</w:t>
            </w:r>
          </w:p>
        </w:tc>
      </w:tr>
      <w:tr>
        <w:tc>
          <w:tcPr>
            <w:tcW w:type="dxa" w:w="3120"/>
          </w:tcPr>
          <w:p>
            <w:r/>
            <w:r>
              <w:t>rimen</w:t>
            </w:r>
          </w:p>
        </w:tc>
        <w:tc>
          <w:tcPr>
            <w:tcW w:type="dxa" w:w="3120"/>
          </w:tcPr>
          <w:p>
            <w:r/>
            <w:r>
              <w:t>substantivo</w:t>
            </w:r>
          </w:p>
        </w:tc>
        <w:tc>
          <w:tcPr>
            <w:tcW w:type="dxa" w:w="3120"/>
          </w:tcPr>
          <w:p>
            <w:r/>
            <w:r>
              <w:t>limite pessoal que preserva identidade</w:t>
            </w:r>
          </w:p>
        </w:tc>
      </w:tr>
      <w:tr>
        <w:tc>
          <w:tcPr>
            <w:tcW w:type="dxa" w:w="3120"/>
          </w:tcPr>
          <w:p>
            <w:r/>
            <w:r>
              <w:t>seneth</w:t>
            </w:r>
          </w:p>
        </w:tc>
        <w:tc>
          <w:tcPr>
            <w:tcW w:type="dxa" w:w="3120"/>
          </w:tcPr>
          <w:p>
            <w:r/>
            <w:r>
              <w:t>substantivo</w:t>
            </w:r>
          </w:p>
        </w:tc>
        <w:tc>
          <w:tcPr>
            <w:tcW w:type="dxa" w:w="3120"/>
          </w:tcPr>
          <w:p>
            <w:r/>
            <w:r>
              <w:t>promessa intencional e selada</w:t>
            </w:r>
          </w:p>
        </w:tc>
      </w:tr>
      <w:tr>
        <w:tc>
          <w:tcPr>
            <w:tcW w:type="dxa" w:w="3120"/>
          </w:tcPr>
          <w:p>
            <w:r/>
            <w:r>
              <w:t>vaneth</w:t>
            </w:r>
          </w:p>
        </w:tc>
        <w:tc>
          <w:tcPr>
            <w:tcW w:type="dxa" w:w="3120"/>
          </w:tcPr>
          <w:p>
            <w:r/>
            <w:r>
              <w:t>substantivo</w:t>
            </w:r>
          </w:p>
        </w:tc>
        <w:tc>
          <w:tcPr>
            <w:tcW w:type="dxa" w:w="3120"/>
          </w:tcPr>
          <w:p>
            <w:r/>
            <w:r>
              <w:t>dever aceito e selado</w:t>
            </w:r>
          </w:p>
        </w:tc>
      </w:tr>
      <w:tr>
        <w:tc>
          <w:tcPr>
            <w:tcW w:type="dxa" w:w="3120"/>
          </w:tcPr>
          <w:p>
            <w:r/>
            <w:r>
              <w:t>selun</w:t>
            </w:r>
          </w:p>
        </w:tc>
        <w:tc>
          <w:tcPr>
            <w:tcW w:type="dxa" w:w="3120"/>
          </w:tcPr>
          <w:p>
            <w:r/>
            <w:r>
              <w:t>substantivo</w:t>
            </w:r>
          </w:p>
        </w:tc>
        <w:tc>
          <w:tcPr>
            <w:tcW w:type="dxa" w:w="3120"/>
          </w:tcPr>
          <w:p>
            <w:r/>
            <w:r>
              <w:t>fim, cessação, morte como estado</w:t>
            </w:r>
          </w:p>
        </w:tc>
      </w:tr>
    </w:tbl>
    <w:p>
      <w:pPr>
        <w:pStyle w:val="Heading4"/>
      </w:pPr>
      <w:r>
        <w:t>Corpo e percepção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narim</w:t>
            </w:r>
          </w:p>
        </w:tc>
        <w:tc>
          <w:tcPr>
            <w:tcW w:type="dxa" w:w="3120"/>
          </w:tcPr>
          <w:p>
            <w:r/>
            <w:r>
              <w:t>substantivo</w:t>
            </w:r>
          </w:p>
        </w:tc>
        <w:tc>
          <w:tcPr>
            <w:tcW w:type="dxa" w:w="3120"/>
          </w:tcPr>
          <w:p>
            <w:r/>
            <w:r>
              <w:t>corpo, forma viva individual</w:t>
            </w:r>
          </w:p>
        </w:tc>
      </w:tr>
      <w:tr>
        <w:tc>
          <w:tcPr>
            <w:tcW w:type="dxa" w:w="3120"/>
          </w:tcPr>
          <w:p>
            <w:r/>
            <w:r>
              <w:t>lesha</w:t>
            </w:r>
          </w:p>
        </w:tc>
        <w:tc>
          <w:tcPr>
            <w:tcW w:type="dxa" w:w="3120"/>
          </w:tcPr>
          <w:p>
            <w:r/>
            <w:r>
              <w:t>substantivo</w:t>
            </w:r>
          </w:p>
        </w:tc>
        <w:tc>
          <w:tcPr>
            <w:tcW w:type="dxa" w:w="3120"/>
          </w:tcPr>
          <w:p>
            <w:r/>
            <w:r>
              <w:t>rosto, face reconhecível</w:t>
            </w:r>
          </w:p>
        </w:tc>
      </w:tr>
      <w:tr>
        <w:tc>
          <w:tcPr>
            <w:tcW w:type="dxa" w:w="3120"/>
          </w:tcPr>
          <w:p>
            <w:r/>
            <w:r>
              <w:t>silei</w:t>
            </w:r>
          </w:p>
        </w:tc>
        <w:tc>
          <w:tcPr>
            <w:tcW w:type="dxa" w:w="3120"/>
          </w:tcPr>
          <w:p>
            <w:r/>
            <w:r>
              <w:t>substantivo</w:t>
            </w:r>
          </w:p>
        </w:tc>
        <w:tc>
          <w:tcPr>
            <w:tcW w:type="dxa" w:w="3120"/>
          </w:tcPr>
          <w:p>
            <w:r/>
            <w:r>
              <w:t>olho</w:t>
            </w:r>
          </w:p>
        </w:tc>
      </w:tr>
      <w:tr>
        <w:tc>
          <w:tcPr>
            <w:tcW w:type="dxa" w:w="3120"/>
          </w:tcPr>
          <w:p>
            <w:r/>
            <w:r>
              <w:t>nheri</w:t>
            </w:r>
          </w:p>
        </w:tc>
        <w:tc>
          <w:tcPr>
            <w:tcW w:type="dxa" w:w="3120"/>
          </w:tcPr>
          <w:p>
            <w:r/>
            <w:r>
              <w:t>substantivo</w:t>
            </w:r>
          </w:p>
        </w:tc>
        <w:tc>
          <w:tcPr>
            <w:tcW w:type="dxa" w:w="3120"/>
          </w:tcPr>
          <w:p>
            <w:r/>
            <w:r>
              <w:t>ouvido, orelha</w:t>
            </w:r>
          </w:p>
        </w:tc>
      </w:tr>
      <w:tr>
        <w:tc>
          <w:tcPr>
            <w:tcW w:type="dxa" w:w="3120"/>
          </w:tcPr>
          <w:p>
            <w:r/>
            <w:r>
              <w:t>savelesh</w:t>
            </w:r>
          </w:p>
        </w:tc>
        <w:tc>
          <w:tcPr>
            <w:tcW w:type="dxa" w:w="3120"/>
          </w:tcPr>
          <w:p>
            <w:r/>
            <w:r>
              <w:t>substantivo</w:t>
            </w:r>
          </w:p>
        </w:tc>
        <w:tc>
          <w:tcPr>
            <w:tcW w:type="dxa" w:w="3120"/>
          </w:tcPr>
          <w:p>
            <w:r/>
            <w:r>
              <w:t>boca, aparelho da fala</w:t>
            </w:r>
          </w:p>
        </w:tc>
      </w:tr>
      <w:tr>
        <w:tc>
          <w:tcPr>
            <w:tcW w:type="dxa" w:w="3120"/>
          </w:tcPr>
          <w:p>
            <w:r/>
            <w:r>
              <w:t>mireth</w:t>
            </w:r>
          </w:p>
        </w:tc>
        <w:tc>
          <w:tcPr>
            <w:tcW w:type="dxa" w:w="3120"/>
          </w:tcPr>
          <w:p>
            <w:r/>
            <w:r>
              <w:t>substantivo</w:t>
            </w:r>
          </w:p>
        </w:tc>
        <w:tc>
          <w:tcPr>
            <w:tcW w:type="dxa" w:w="3120"/>
          </w:tcPr>
          <w:p>
            <w:r/>
            <w:r>
              <w:t>coração, núcleo vital ou afetivo</w:t>
            </w:r>
          </w:p>
        </w:tc>
      </w:tr>
      <w:tr>
        <w:tc>
          <w:tcPr>
            <w:tcW w:type="dxa" w:w="3120"/>
          </w:tcPr>
          <w:p>
            <w:r/>
            <w:r>
              <w:t>raush</w:t>
            </w:r>
          </w:p>
        </w:tc>
        <w:tc>
          <w:tcPr>
            <w:tcW w:type="dxa" w:w="3120"/>
          </w:tcPr>
          <w:p>
            <w:r/>
            <w:r>
              <w:t>substantivo</w:t>
            </w:r>
          </w:p>
        </w:tc>
        <w:tc>
          <w:tcPr>
            <w:tcW w:type="dxa" w:w="3120"/>
          </w:tcPr>
          <w:p>
            <w:r/>
            <w:r>
              <w:t>sangue</w:t>
            </w:r>
          </w:p>
        </w:tc>
      </w:tr>
      <w:tr>
        <w:tc>
          <w:tcPr>
            <w:tcW w:type="dxa" w:w="3120"/>
          </w:tcPr>
          <w:p>
            <w:r/>
            <w:r>
              <w:t>nhavel</w:t>
            </w:r>
          </w:p>
        </w:tc>
        <w:tc>
          <w:tcPr>
            <w:tcW w:type="dxa" w:w="3120"/>
          </w:tcPr>
          <w:p>
            <w:r/>
            <w:r>
              <w:t>substantivo</w:t>
            </w:r>
          </w:p>
        </w:tc>
        <w:tc>
          <w:tcPr>
            <w:tcW w:type="dxa" w:w="3120"/>
          </w:tcPr>
          <w:p>
            <w:r/>
            <w:r>
              <w:t>respiração, sopro vital</w:t>
            </w:r>
          </w:p>
        </w:tc>
      </w:tr>
      <w:tr>
        <w:tc>
          <w:tcPr>
            <w:tcW w:type="dxa" w:w="3120"/>
          </w:tcPr>
          <w:p>
            <w:r/>
            <w:r>
              <w:t>zhal</w:t>
            </w:r>
          </w:p>
        </w:tc>
        <w:tc>
          <w:tcPr>
            <w:tcW w:type="dxa" w:w="3120"/>
          </w:tcPr>
          <w:p>
            <w:r/>
            <w:r>
              <w:t>substantivo</w:t>
            </w:r>
          </w:p>
        </w:tc>
        <w:tc>
          <w:tcPr>
            <w:tcW w:type="dxa" w:w="3120"/>
          </w:tcPr>
          <w:p>
            <w:r/>
            <w:r>
              <w:t>sussurro, voz baixa</w:t>
            </w:r>
          </w:p>
        </w:tc>
      </w:tr>
      <w:tr>
        <w:tc>
          <w:tcPr>
            <w:tcW w:type="dxa" w:w="3120"/>
          </w:tcPr>
          <w:p>
            <w:r/>
            <w:r>
              <w:t>ravun</w:t>
            </w:r>
          </w:p>
        </w:tc>
        <w:tc>
          <w:tcPr>
            <w:tcW w:type="dxa" w:w="3120"/>
          </w:tcPr>
          <w:p>
            <w:r/>
            <w:r>
              <w:t>substantivo/qualidade</w:t>
            </w:r>
          </w:p>
        </w:tc>
        <w:tc>
          <w:tcPr>
            <w:tcW w:type="dxa" w:w="3120"/>
          </w:tcPr>
          <w:p>
            <w:r/>
            <w:r>
              <w:t>ferida, dano, perigo; ferido, perigoso</w:t>
            </w:r>
          </w:p>
        </w:tc>
      </w:tr>
    </w:tbl>
    <w:p>
      <w:pPr>
        <w:pStyle w:val="Heading4"/>
      </w:pPr>
      <w:r>
        <w:t>Mundo e lugares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varam</w:t>
            </w:r>
          </w:p>
        </w:tc>
        <w:tc>
          <w:tcPr>
            <w:tcW w:type="dxa" w:w="3120"/>
          </w:tcPr>
          <w:p>
            <w:r/>
            <w:r>
              <w:t>substantivo</w:t>
            </w:r>
          </w:p>
        </w:tc>
        <w:tc>
          <w:tcPr>
            <w:tcW w:type="dxa" w:w="3120"/>
          </w:tcPr>
          <w:p>
            <w:r/>
            <w:r>
              <w:t>mundo, realidade habitável</w:t>
            </w:r>
          </w:p>
        </w:tc>
      </w:tr>
      <w:tr>
        <w:tc>
          <w:tcPr>
            <w:tcW w:type="dxa" w:w="3120"/>
          </w:tcPr>
          <w:p>
            <w:r/>
            <w:r>
              <w:t>namol</w:t>
            </w:r>
          </w:p>
        </w:tc>
        <w:tc>
          <w:tcPr>
            <w:tcW w:type="dxa" w:w="3120"/>
          </w:tcPr>
          <w:p>
            <w:r/>
            <w:r>
              <w:t>substantivo</w:t>
            </w:r>
          </w:p>
        </w:tc>
        <w:tc>
          <w:tcPr>
            <w:tcW w:type="dxa" w:w="3120"/>
          </w:tcPr>
          <w:p>
            <w:r/>
            <w:r>
              <w:t>casa, lar, morada</w:t>
            </w:r>
          </w:p>
        </w:tc>
      </w:tr>
      <w:tr>
        <w:tc>
          <w:tcPr>
            <w:tcW w:type="dxa" w:w="3120"/>
          </w:tcPr>
          <w:p>
            <w:r/>
            <w:r>
              <w:t>sair</w:t>
            </w:r>
          </w:p>
        </w:tc>
        <w:tc>
          <w:tcPr>
            <w:tcW w:type="dxa" w:w="3120"/>
          </w:tcPr>
          <w:p>
            <w:r/>
            <w:r>
              <w:t>substantivo</w:t>
            </w:r>
          </w:p>
        </w:tc>
        <w:tc>
          <w:tcPr>
            <w:tcW w:type="dxa" w:w="3120"/>
          </w:tcPr>
          <w:p>
            <w:r/>
            <w:r>
              <w:t>cidade, assentamento</w:t>
            </w:r>
          </w:p>
        </w:tc>
      </w:tr>
      <w:tr>
        <w:tc>
          <w:tcPr>
            <w:tcW w:type="dxa" w:w="3120"/>
          </w:tcPr>
          <w:p>
            <w:r/>
            <w:r>
              <w:t>varol</w:t>
            </w:r>
          </w:p>
        </w:tc>
        <w:tc>
          <w:tcPr>
            <w:tcW w:type="dxa" w:w="3120"/>
          </w:tcPr>
          <w:p>
            <w:r/>
            <w:r>
              <w:t>substantivo</w:t>
            </w:r>
          </w:p>
        </w:tc>
        <w:tc>
          <w:tcPr>
            <w:tcW w:type="dxa" w:w="3120"/>
          </w:tcPr>
          <w:p>
            <w:r/>
            <w:r>
              <w:t>refúgio, fortaleza, lugar protegido</w:t>
            </w:r>
          </w:p>
        </w:tc>
      </w:tr>
      <w:tr>
        <w:tc>
          <w:tcPr>
            <w:tcW w:type="dxa" w:w="3120"/>
          </w:tcPr>
          <w:p>
            <w:r/>
            <w:r>
              <w:t>tharol</w:t>
            </w:r>
          </w:p>
        </w:tc>
        <w:tc>
          <w:tcPr>
            <w:tcW w:type="dxa" w:w="3120"/>
          </w:tcPr>
          <w:p>
            <w:r/>
            <w:r>
              <w:t>substantivo</w:t>
            </w:r>
          </w:p>
        </w:tc>
        <w:tc>
          <w:tcPr>
            <w:tcW w:type="dxa" w:w="3120"/>
          </w:tcPr>
          <w:p>
            <w:r/>
            <w:r>
              <w:t>portal, portão, lugar de passagem</w:t>
            </w:r>
          </w:p>
        </w:tc>
      </w:tr>
      <w:tr>
        <w:tc>
          <w:tcPr>
            <w:tcW w:type="dxa" w:w="3120"/>
          </w:tcPr>
          <w:p>
            <w:r/>
            <w:r>
              <w:t>tharvesh</w:t>
            </w:r>
          </w:p>
        </w:tc>
        <w:tc>
          <w:tcPr>
            <w:tcW w:type="dxa" w:w="3120"/>
          </w:tcPr>
          <w:p>
            <w:r/>
            <w:r>
              <w:t>substantivo</w:t>
            </w:r>
          </w:p>
        </w:tc>
        <w:tc>
          <w:tcPr>
            <w:tcW w:type="dxa" w:w="3120"/>
          </w:tcPr>
          <w:p>
            <w:r/>
            <w:r>
              <w:t>Fresta, fissura transitável ou instável</w:t>
            </w:r>
          </w:p>
        </w:tc>
      </w:tr>
      <w:tr>
        <w:tc>
          <w:tcPr>
            <w:tcW w:type="dxa" w:w="3120"/>
          </w:tcPr>
          <w:p>
            <w:r/>
            <w:r>
              <w:t>siremol</w:t>
            </w:r>
          </w:p>
        </w:tc>
        <w:tc>
          <w:tcPr>
            <w:tcW w:type="dxa" w:w="3120"/>
          </w:tcPr>
          <w:p>
            <w:r/>
            <w:r>
              <w:t>substantivo</w:t>
            </w:r>
          </w:p>
        </w:tc>
        <w:tc>
          <w:tcPr>
            <w:tcW w:type="dxa" w:w="3120"/>
          </w:tcPr>
          <w:p>
            <w:r/>
            <w:r>
              <w:t>arquivo, biblioteca, lugar de memória</w:t>
            </w:r>
          </w:p>
        </w:tc>
      </w:tr>
      <w:tr>
        <w:tc>
          <w:tcPr>
            <w:tcW w:type="dxa" w:w="3120"/>
          </w:tcPr>
          <w:p>
            <w:r/>
            <w:r>
              <w:t>noovethol</w:t>
            </w:r>
          </w:p>
        </w:tc>
        <w:tc>
          <w:tcPr>
            <w:tcW w:type="dxa" w:w="3120"/>
          </w:tcPr>
          <w:p>
            <w:r/>
            <w:r>
              <w:t>substantivo</w:t>
            </w:r>
          </w:p>
        </w:tc>
        <w:tc>
          <w:tcPr>
            <w:tcW w:type="dxa" w:w="3120"/>
          </w:tcPr>
          <w:p>
            <w:r/>
            <w:r>
              <w:t>oficina ou câmara de magia</w:t>
            </w:r>
          </w:p>
        </w:tc>
      </w:tr>
      <w:tr>
        <w:tc>
          <w:tcPr>
            <w:tcW w:type="dxa" w:w="3120"/>
          </w:tcPr>
          <w:p>
            <w:r/>
            <w:r>
              <w:t>ravem</w:t>
            </w:r>
          </w:p>
        </w:tc>
        <w:tc>
          <w:tcPr>
            <w:tcW w:type="dxa" w:w="3120"/>
          </w:tcPr>
          <w:p>
            <w:r/>
            <w:r>
              <w:t>substantivo</w:t>
            </w:r>
          </w:p>
        </w:tc>
        <w:tc>
          <w:tcPr>
            <w:tcW w:type="dxa" w:w="3120"/>
          </w:tcPr>
          <w:p>
            <w:r/>
            <w:r>
              <w:t>terra firme, chão</w:t>
            </w:r>
          </w:p>
        </w:tc>
      </w:tr>
      <w:tr>
        <w:tc>
          <w:tcPr>
            <w:tcW w:type="dxa" w:w="3120"/>
          </w:tcPr>
          <w:p>
            <w:r/>
            <w:r>
              <w:t>velol</w:t>
            </w:r>
          </w:p>
        </w:tc>
        <w:tc>
          <w:tcPr>
            <w:tcW w:type="dxa" w:w="3120"/>
          </w:tcPr>
          <w:p>
            <w:r/>
            <w:r>
              <w:t>substantivo</w:t>
            </w:r>
          </w:p>
        </w:tc>
        <w:tc>
          <w:tcPr>
            <w:tcW w:type="dxa" w:w="3120"/>
          </w:tcPr>
          <w:p>
            <w:r/>
            <w:r>
              <w:t>céu, espaço de voo</w:t>
            </w:r>
          </w:p>
        </w:tc>
      </w:tr>
      <w:tr>
        <w:tc>
          <w:tcPr>
            <w:tcW w:type="dxa" w:w="3120"/>
          </w:tcPr>
          <w:p>
            <w:r/>
            <w:r>
              <w:t>niva</w:t>
            </w:r>
          </w:p>
        </w:tc>
        <w:tc>
          <w:tcPr>
            <w:tcW w:type="dxa" w:w="3120"/>
          </w:tcPr>
          <w:p>
            <w:r/>
            <w:r>
              <w:t>substantivo</w:t>
            </w:r>
          </w:p>
        </w:tc>
        <w:tc>
          <w:tcPr>
            <w:tcW w:type="dxa" w:w="3120"/>
          </w:tcPr>
          <w:p>
            <w:r/>
            <w:r>
              <w:t>água</w:t>
            </w:r>
          </w:p>
        </w:tc>
      </w:tr>
      <w:tr>
        <w:tc>
          <w:tcPr>
            <w:tcW w:type="dxa" w:w="3120"/>
          </w:tcPr>
          <w:p>
            <w:r/>
            <w:r>
              <w:t>nivaren</w:t>
            </w:r>
          </w:p>
        </w:tc>
        <w:tc>
          <w:tcPr>
            <w:tcW w:type="dxa" w:w="3120"/>
          </w:tcPr>
          <w:p>
            <w:r/>
            <w:r>
              <w:t>substantivo</w:t>
            </w:r>
          </w:p>
        </w:tc>
        <w:tc>
          <w:tcPr>
            <w:tcW w:type="dxa" w:w="3120"/>
          </w:tcPr>
          <w:p>
            <w:r/>
            <w:r>
              <w:t>rio, água em curso</w:t>
            </w:r>
          </w:p>
        </w:tc>
      </w:tr>
      <w:tr>
        <w:tc>
          <w:tcPr>
            <w:tcW w:type="dxa" w:w="3120"/>
          </w:tcPr>
          <w:p>
            <w:r/>
            <w:r>
              <w:t>nivaar</w:t>
            </w:r>
          </w:p>
        </w:tc>
        <w:tc>
          <w:tcPr>
            <w:tcW w:type="dxa" w:w="3120"/>
          </w:tcPr>
          <w:p>
            <w:r/>
            <w:r>
              <w:t>substantivo</w:t>
            </w:r>
          </w:p>
        </w:tc>
        <w:tc>
          <w:tcPr>
            <w:tcW w:type="dxa" w:w="3120"/>
          </w:tcPr>
          <w:p>
            <w:r/>
            <w:r>
              <w:t>mar, grande extensão de água</w:t>
            </w:r>
          </w:p>
        </w:tc>
      </w:tr>
      <w:tr>
        <w:tc>
          <w:tcPr>
            <w:tcW w:type="dxa" w:w="3120"/>
          </w:tcPr>
          <w:p>
            <w:r/>
            <w:r>
              <w:t>shara</w:t>
            </w:r>
          </w:p>
        </w:tc>
        <w:tc>
          <w:tcPr>
            <w:tcW w:type="dxa" w:w="3120"/>
          </w:tcPr>
          <w:p>
            <w:r/>
            <w:r>
              <w:t>substantivo</w:t>
            </w:r>
          </w:p>
        </w:tc>
        <w:tc>
          <w:tcPr>
            <w:tcW w:type="dxa" w:w="3120"/>
          </w:tcPr>
          <w:p>
            <w:r/>
            <w:r>
              <w:t>fogo, chama material</w:t>
            </w:r>
          </w:p>
        </w:tc>
      </w:tr>
      <w:tr>
        <w:tc>
          <w:tcPr>
            <w:tcW w:type="dxa" w:w="3120"/>
          </w:tcPr>
          <w:p>
            <w:r/>
            <w:r>
              <w:t>velai</w:t>
            </w:r>
          </w:p>
        </w:tc>
        <w:tc>
          <w:tcPr>
            <w:tcW w:type="dxa" w:w="3120"/>
          </w:tcPr>
          <w:p>
            <w:r/>
            <w:r>
              <w:t>substantivo</w:t>
            </w:r>
          </w:p>
        </w:tc>
        <w:tc>
          <w:tcPr>
            <w:tcW w:type="dxa" w:w="3120"/>
          </w:tcPr>
          <w:p>
            <w:r/>
            <w:r>
              <w:t>ar, vento</w:t>
            </w:r>
          </w:p>
        </w:tc>
      </w:tr>
      <w:tr>
        <w:tc>
          <w:tcPr>
            <w:tcW w:type="dxa" w:w="3120"/>
          </w:tcPr>
          <w:p>
            <w:r/>
            <w:r>
              <w:t>rava</w:t>
            </w:r>
          </w:p>
        </w:tc>
        <w:tc>
          <w:tcPr>
            <w:tcW w:type="dxa" w:w="3120"/>
          </w:tcPr>
          <w:p>
            <w:r/>
            <w:r>
              <w:t>substantivo</w:t>
            </w:r>
          </w:p>
        </w:tc>
        <w:tc>
          <w:tcPr>
            <w:tcW w:type="dxa" w:w="3120"/>
          </w:tcPr>
          <w:p>
            <w:r/>
            <w:r>
              <w:t>solo, terra, matéria terrosa</w:t>
            </w:r>
          </w:p>
        </w:tc>
      </w:tr>
      <w:tr>
        <w:tc>
          <w:tcPr>
            <w:tcW w:type="dxa" w:w="3120"/>
          </w:tcPr>
          <w:p>
            <w:r/>
            <w:r>
              <w:t>vithra</w:t>
            </w:r>
          </w:p>
        </w:tc>
        <w:tc>
          <w:tcPr>
            <w:tcW w:type="dxa" w:w="3120"/>
          </w:tcPr>
          <w:p>
            <w:r/>
            <w:r>
              <w:t>substantivo</w:t>
            </w:r>
          </w:p>
        </w:tc>
        <w:tc>
          <w:tcPr>
            <w:tcW w:type="dxa" w:w="3120"/>
          </w:tcPr>
          <w:p>
            <w:r/>
            <w:r>
              <w:t>cristal, matéria cristalina</w:t>
            </w:r>
          </w:p>
        </w:tc>
      </w:tr>
      <w:tr>
        <w:tc>
          <w:tcPr>
            <w:tcW w:type="dxa" w:w="3120"/>
          </w:tcPr>
          <w:p>
            <w:r/>
            <w:r>
              <w:t>narem</w:t>
            </w:r>
          </w:p>
        </w:tc>
        <w:tc>
          <w:tcPr>
            <w:tcW w:type="dxa" w:w="3120"/>
          </w:tcPr>
          <w:p>
            <w:r/>
            <w:r>
              <w:t>substantivo</w:t>
            </w:r>
          </w:p>
        </w:tc>
        <w:tc>
          <w:tcPr>
            <w:tcW w:type="dxa" w:w="3120"/>
          </w:tcPr>
          <w:p>
            <w:r/>
            <w:r>
              <w:t>árvore, planta de grande porte</w:t>
            </w:r>
          </w:p>
        </w:tc>
      </w:tr>
      <w:tr>
        <w:tc>
          <w:tcPr>
            <w:tcW w:type="dxa" w:w="3120"/>
          </w:tcPr>
          <w:p>
            <w:r/>
            <w:r>
              <w:t>naremari</w:t>
            </w:r>
          </w:p>
        </w:tc>
        <w:tc>
          <w:tcPr>
            <w:tcW w:type="dxa" w:w="3120"/>
          </w:tcPr>
          <w:p>
            <w:r/>
            <w:r>
              <w:t>coletivo</w:t>
            </w:r>
          </w:p>
        </w:tc>
        <w:tc>
          <w:tcPr>
            <w:tcW w:type="dxa" w:w="3120"/>
          </w:tcPr>
          <w:p>
            <w:r/>
            <w:r>
              <w:t>bosque, floresta como coletivo vivo</w:t>
            </w:r>
          </w:p>
        </w:tc>
      </w:tr>
      <w:tr>
        <w:tc>
          <w:tcPr>
            <w:tcW w:type="dxa" w:w="3120"/>
          </w:tcPr>
          <w:p>
            <w:r/>
            <w:r>
              <w:t>silmi</w:t>
            </w:r>
          </w:p>
        </w:tc>
        <w:tc>
          <w:tcPr>
            <w:tcW w:type="dxa" w:w="3120"/>
          </w:tcPr>
          <w:p>
            <w:r/>
            <w:r>
              <w:t>substantivo</w:t>
            </w:r>
          </w:p>
        </w:tc>
        <w:tc>
          <w:tcPr>
            <w:tcW w:type="dxa" w:w="3120"/>
          </w:tcPr>
          <w:p>
            <w:r/>
            <w:r>
              <w:t>estrela, ponto material de luz</w:t>
            </w:r>
          </w:p>
        </w:tc>
      </w:tr>
      <w:tr>
        <w:tc>
          <w:tcPr>
            <w:tcW w:type="dxa" w:w="3120"/>
          </w:tcPr>
          <w:p>
            <w:r/>
            <w:r>
              <w:t>silmeh</w:t>
            </w:r>
          </w:p>
        </w:tc>
        <w:tc>
          <w:tcPr>
            <w:tcW w:type="dxa" w:w="3120"/>
          </w:tcPr>
          <w:p>
            <w:r/>
            <w:r>
              <w:t>substantivo</w:t>
            </w:r>
          </w:p>
        </w:tc>
        <w:tc>
          <w:tcPr>
            <w:tcW w:type="dxa" w:w="3120"/>
          </w:tcPr>
          <w:p>
            <w:r/>
            <w:r>
              <w:t>dia, período de luz física</w:t>
            </w:r>
          </w:p>
        </w:tc>
      </w:tr>
      <w:tr>
        <w:tc>
          <w:tcPr>
            <w:tcW w:type="dxa" w:w="3120"/>
          </w:tcPr>
          <w:p>
            <w:r/>
            <w:r>
              <w:t>luumeh vesilma</w:t>
            </w:r>
          </w:p>
        </w:tc>
        <w:tc>
          <w:tcPr>
            <w:tcW w:type="dxa" w:w="3120"/>
          </w:tcPr>
          <w:p>
            <w:r/>
            <w:r>
              <w:t>expressão</w:t>
            </w:r>
          </w:p>
        </w:tc>
        <w:tc>
          <w:tcPr>
            <w:tcW w:type="dxa" w:w="3120"/>
          </w:tcPr>
          <w:p>
            <w:r/>
            <w:r>
              <w:t>noite, período de ausência de luz física</w:t>
            </w:r>
          </w:p>
        </w:tc>
      </w:tr>
    </w:tbl>
    <w:p>
      <w:pPr>
        <w:pStyle w:val="Heading4"/>
      </w:pPr>
      <w:r>
        <w:t>Objetos e recursos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siremesh</w:t>
            </w:r>
          </w:p>
        </w:tc>
        <w:tc>
          <w:tcPr>
            <w:tcW w:type="dxa" w:w="3120"/>
          </w:tcPr>
          <w:p>
            <w:r/>
            <w:r>
              <w:t>substantivo</w:t>
            </w:r>
          </w:p>
        </w:tc>
        <w:tc>
          <w:tcPr>
            <w:tcW w:type="dxa" w:w="3120"/>
          </w:tcPr>
          <w:p>
            <w:r/>
            <w:r>
              <w:t>livro, registro, suporte de memória</w:t>
            </w:r>
          </w:p>
        </w:tc>
      </w:tr>
      <w:tr>
        <w:tc>
          <w:tcPr>
            <w:tcW w:type="dxa" w:w="3120"/>
          </w:tcPr>
          <w:p>
            <w:r/>
            <w:r>
              <w:t>silmainesh</w:t>
            </w:r>
          </w:p>
        </w:tc>
        <w:tc>
          <w:tcPr>
            <w:tcW w:type="dxa" w:w="3120"/>
          </w:tcPr>
          <w:p>
            <w:r/>
            <w:r>
              <w:t>substantivo</w:t>
            </w:r>
          </w:p>
        </w:tc>
        <w:tc>
          <w:tcPr>
            <w:tcW w:type="dxa" w:w="3120"/>
          </w:tcPr>
          <w:p>
            <w:r/>
            <w:r>
              <w:t>estilete, pena ou instrumento de escrita</w:t>
            </w:r>
          </w:p>
        </w:tc>
      </w:tr>
      <w:tr>
        <w:tc>
          <w:tcPr>
            <w:tcW w:type="dxa" w:w="3120"/>
          </w:tcPr>
          <w:p>
            <w:r/>
            <w:r>
              <w:t>tharenesh</w:t>
            </w:r>
          </w:p>
        </w:tc>
        <w:tc>
          <w:tcPr>
            <w:tcW w:type="dxa" w:w="3120"/>
          </w:tcPr>
          <w:p>
            <w:r/>
            <w:r>
              <w:t>substantivo</w:t>
            </w:r>
          </w:p>
        </w:tc>
        <w:tc>
          <w:tcPr>
            <w:tcW w:type="dxa" w:w="3120"/>
          </w:tcPr>
          <w:p>
            <w:r/>
            <w:r>
              <w:t>mapa, bússola ou instrumento de navegação</w:t>
            </w:r>
          </w:p>
        </w:tc>
      </w:tr>
      <w:tr>
        <w:tc>
          <w:tcPr>
            <w:tcW w:type="dxa" w:w="3120"/>
          </w:tcPr>
          <w:p>
            <w:r/>
            <w:r>
              <w:t>reshesh</w:t>
            </w:r>
          </w:p>
        </w:tc>
        <w:tc>
          <w:tcPr>
            <w:tcW w:type="dxa" w:w="3120"/>
          </w:tcPr>
          <w:p>
            <w:r/>
            <w:r>
              <w:t>substantivo</w:t>
            </w:r>
          </w:p>
        </w:tc>
        <w:tc>
          <w:tcPr>
            <w:tcW w:type="dxa" w:w="3120"/>
          </w:tcPr>
          <w:p>
            <w:r/>
            <w:r>
              <w:t>chave, mecanismo de abertura</w:t>
            </w:r>
          </w:p>
        </w:tc>
      </w:tr>
      <w:tr>
        <w:tc>
          <w:tcPr>
            <w:tcW w:type="dxa" w:w="3120"/>
          </w:tcPr>
          <w:p>
            <w:r/>
            <w:r>
              <w:t>vethesh</w:t>
            </w:r>
          </w:p>
        </w:tc>
        <w:tc>
          <w:tcPr>
            <w:tcW w:type="dxa" w:w="3120"/>
          </w:tcPr>
          <w:p>
            <w:r/>
            <w:r>
              <w:t>substantivo</w:t>
            </w:r>
          </w:p>
        </w:tc>
        <w:tc>
          <w:tcPr>
            <w:tcW w:type="dxa" w:w="3120"/>
          </w:tcPr>
          <w:p>
            <w:r/>
            <w:r>
              <w:t>corda, elo ou instrumento de ligação</w:t>
            </w:r>
          </w:p>
        </w:tc>
      </w:tr>
      <w:tr>
        <w:tc>
          <w:tcPr>
            <w:tcW w:type="dxa" w:w="3120"/>
          </w:tcPr>
          <w:p>
            <w:r/>
            <w:r>
              <w:t>varesh</w:t>
            </w:r>
          </w:p>
        </w:tc>
        <w:tc>
          <w:tcPr>
            <w:tcW w:type="dxa" w:w="3120"/>
          </w:tcPr>
          <w:p>
            <w:r/>
            <w:r>
              <w:t>substantivo</w:t>
            </w:r>
          </w:p>
        </w:tc>
        <w:tc>
          <w:tcPr>
            <w:tcW w:type="dxa" w:w="3120"/>
          </w:tcPr>
          <w:p>
            <w:r/>
            <w:r>
              <w:t>escudo, instrumento de proteção</w:t>
            </w:r>
          </w:p>
        </w:tc>
      </w:tr>
      <w:tr>
        <w:tc>
          <w:tcPr>
            <w:tcW w:type="dxa" w:w="3120"/>
          </w:tcPr>
          <w:p>
            <w:r/>
            <w:r>
              <w:t>ravesh</w:t>
            </w:r>
          </w:p>
        </w:tc>
        <w:tc>
          <w:tcPr>
            <w:tcW w:type="dxa" w:w="3120"/>
          </w:tcPr>
          <w:p>
            <w:r/>
            <w:r>
              <w:t>substantivo</w:t>
            </w:r>
          </w:p>
        </w:tc>
        <w:tc>
          <w:tcPr>
            <w:tcW w:type="dxa" w:w="3120"/>
          </w:tcPr>
          <w:p>
            <w:r/>
            <w:r>
              <w:t>arma, instrumento de ataque</w:t>
            </w:r>
          </w:p>
        </w:tc>
      </w:tr>
      <w:tr>
        <w:tc>
          <w:tcPr>
            <w:tcW w:type="dxa" w:w="3120"/>
          </w:tcPr>
          <w:p>
            <w:r/>
            <w:r>
              <w:t>raavesh</w:t>
            </w:r>
          </w:p>
        </w:tc>
        <w:tc>
          <w:tcPr>
            <w:tcW w:type="dxa" w:w="3120"/>
          </w:tcPr>
          <w:p>
            <w:r/>
            <w:r>
              <w:t>substantivo</w:t>
            </w:r>
          </w:p>
        </w:tc>
        <w:tc>
          <w:tcPr>
            <w:tcW w:type="dxa" w:w="3120"/>
          </w:tcPr>
          <w:p>
            <w:r/>
            <w:r>
              <w:t>lâmina, espada, instrumento de corte</w:t>
            </w:r>
          </w:p>
        </w:tc>
      </w:tr>
      <w:tr>
        <w:tc>
          <w:tcPr>
            <w:tcW w:type="dxa" w:w="3120"/>
          </w:tcPr>
          <w:p>
            <w:r/>
            <w:r>
              <w:t>varunesh</w:t>
            </w:r>
          </w:p>
        </w:tc>
        <w:tc>
          <w:tcPr>
            <w:tcW w:type="dxa" w:w="3120"/>
          </w:tcPr>
          <w:p>
            <w:r/>
            <w:r>
              <w:t>substantivo</w:t>
            </w:r>
          </w:p>
        </w:tc>
        <w:tc>
          <w:tcPr>
            <w:tcW w:type="dxa" w:w="3120"/>
          </w:tcPr>
          <w:p>
            <w:r/>
            <w:r>
              <w:t>armadura, cobertura protetora</w:t>
            </w:r>
          </w:p>
        </w:tc>
      </w:tr>
      <w:tr>
        <w:tc>
          <w:tcPr>
            <w:tcW w:type="dxa" w:w="3120"/>
          </w:tcPr>
          <w:p>
            <w:r/>
            <w:r>
              <w:t>nelun</w:t>
            </w:r>
          </w:p>
        </w:tc>
        <w:tc>
          <w:tcPr>
            <w:tcW w:type="dxa" w:w="3120"/>
          </w:tcPr>
          <w:p>
            <w:r/>
            <w:r>
              <w:t>substantivo</w:t>
            </w:r>
          </w:p>
        </w:tc>
        <w:tc>
          <w:tcPr>
            <w:tcW w:type="dxa" w:w="3120"/>
          </w:tcPr>
          <w:p>
            <w:r/>
            <w:r>
              <w:t>alimento, refeição</w:t>
            </w:r>
          </w:p>
        </w:tc>
      </w:tr>
      <w:tr>
        <w:tc>
          <w:tcPr>
            <w:tcW w:type="dxa" w:w="3120"/>
          </w:tcPr>
          <w:p>
            <w:r/>
            <w:r>
              <w:t>suvun</w:t>
            </w:r>
          </w:p>
        </w:tc>
        <w:tc>
          <w:tcPr>
            <w:tcW w:type="dxa" w:w="3120"/>
          </w:tcPr>
          <w:p>
            <w:r/>
            <w:r>
              <w:t>substantivo</w:t>
            </w:r>
          </w:p>
        </w:tc>
        <w:tc>
          <w:tcPr>
            <w:tcW w:type="dxa" w:w="3120"/>
          </w:tcPr>
          <w:p>
            <w:r/>
            <w:r>
              <w:t>bebida</w:t>
            </w:r>
          </w:p>
        </w:tc>
      </w:tr>
      <w:tr>
        <w:tc>
          <w:tcPr>
            <w:tcW w:type="dxa" w:w="3120"/>
          </w:tcPr>
          <w:p>
            <w:r/>
            <w:r>
              <w:t>navir</w:t>
            </w:r>
          </w:p>
        </w:tc>
        <w:tc>
          <w:tcPr>
            <w:tcW w:type="dxa" w:w="3120"/>
          </w:tcPr>
          <w:p>
            <w:r/>
            <w:r>
              <w:t>substantivo</w:t>
            </w:r>
          </w:p>
        </w:tc>
        <w:tc>
          <w:tcPr>
            <w:tcW w:type="dxa" w:w="3120"/>
          </w:tcPr>
          <w:p>
            <w:r/>
            <w:r>
              <w:t>moeda, marcador de valor</w:t>
            </w:r>
          </w:p>
        </w:tc>
      </w:tr>
      <w:tr>
        <w:tc>
          <w:tcPr>
            <w:tcW w:type="dxa" w:w="3120"/>
          </w:tcPr>
          <w:p>
            <w:r/>
            <w:r>
              <w:t>suval</w:t>
            </w:r>
          </w:p>
        </w:tc>
        <w:tc>
          <w:tcPr>
            <w:tcW w:type="dxa" w:w="3120"/>
          </w:tcPr>
          <w:p>
            <w:r/>
            <w:r>
              <w:t>substantivo</w:t>
            </w:r>
          </w:p>
        </w:tc>
        <w:tc>
          <w:tcPr>
            <w:tcW w:type="dxa" w:w="3120"/>
          </w:tcPr>
          <w:p>
            <w:r/>
            <w:r>
              <w:t>tecido, pano</w:t>
            </w:r>
          </w:p>
        </w:tc>
      </w:tr>
      <w:tr>
        <w:tc>
          <w:tcPr>
            <w:tcW w:type="dxa" w:w="3120"/>
          </w:tcPr>
          <w:p>
            <w:r/>
            <w:r>
              <w:t>noovethesh</w:t>
            </w:r>
          </w:p>
        </w:tc>
        <w:tc>
          <w:tcPr>
            <w:tcW w:type="dxa" w:w="3120"/>
          </w:tcPr>
          <w:p>
            <w:r/>
            <w:r>
              <w:t>substantivo</w:t>
            </w:r>
          </w:p>
        </w:tc>
        <w:tc>
          <w:tcPr>
            <w:tcW w:type="dxa" w:w="3120"/>
          </w:tcPr>
          <w:p>
            <w:r/>
            <w:r>
              <w:t>feitiço, fórmula ou foco de tecelagem mágica</w:t>
            </w:r>
          </w:p>
        </w:tc>
      </w:tr>
    </w:tbl>
    <w:p>
      <w:pPr>
        <w:pStyle w:val="Heading4"/>
      </w:pPr>
      <w:r>
        <w:t>Qualidades e estados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saren</w:t>
            </w:r>
          </w:p>
        </w:tc>
        <w:tc>
          <w:tcPr>
            <w:tcW w:type="dxa" w:w="3120"/>
          </w:tcPr>
          <w:p>
            <w:r/>
            <w:r>
              <w:t>qualidade</w:t>
            </w:r>
          </w:p>
        </w:tc>
        <w:tc>
          <w:tcPr>
            <w:tcW w:type="dxa" w:w="3120"/>
          </w:tcPr>
          <w:p>
            <w:r/>
            <w:r>
              <w:t>bom, correto, saudável; bem</w:t>
            </w:r>
          </w:p>
        </w:tc>
      </w:tr>
      <w:tr>
        <w:tc>
          <w:tcPr>
            <w:tcW w:type="dxa" w:w="3120"/>
          </w:tcPr>
          <w:p>
            <w:r/>
            <w:r>
              <w:t>vesaren</w:t>
            </w:r>
          </w:p>
        </w:tc>
        <w:tc>
          <w:tcPr>
            <w:tcW w:type="dxa" w:w="3120"/>
          </w:tcPr>
          <w:p>
            <w:r/>
            <w:r>
              <w:t>qualidade</w:t>
            </w:r>
          </w:p>
        </w:tc>
        <w:tc>
          <w:tcPr>
            <w:tcW w:type="dxa" w:w="3120"/>
          </w:tcPr>
          <w:p>
            <w:r/>
            <w:r>
              <w:t>ruim, incorreto, doente; sem implicar Sombra</w:t>
            </w:r>
          </w:p>
        </w:tc>
      </w:tr>
      <w:tr>
        <w:tc>
          <w:tcPr>
            <w:tcW w:type="dxa" w:w="3120"/>
          </w:tcPr>
          <w:p>
            <w:r/>
            <w:r>
              <w:t>zharen</w:t>
            </w:r>
          </w:p>
        </w:tc>
        <w:tc>
          <w:tcPr>
            <w:tcW w:type="dxa" w:w="3120"/>
          </w:tcPr>
          <w:p>
            <w:r/>
            <w:r>
              <w:t>qualidade/substantivo</w:t>
            </w:r>
          </w:p>
        </w:tc>
        <w:tc>
          <w:tcPr>
            <w:tcW w:type="dxa" w:w="3120"/>
          </w:tcPr>
          <w:p>
            <w:r/>
            <w:r>
              <w:t>verdadeiro, real; verdade</w:t>
            </w:r>
          </w:p>
        </w:tc>
      </w:tr>
      <w:tr>
        <w:tc>
          <w:tcPr>
            <w:tcW w:type="dxa" w:w="3120"/>
          </w:tcPr>
          <w:p>
            <w:r/>
            <w:r>
              <w:t>vezharen</w:t>
            </w:r>
          </w:p>
        </w:tc>
        <w:tc>
          <w:tcPr>
            <w:tcW w:type="dxa" w:w="3120"/>
          </w:tcPr>
          <w:p>
            <w:r/>
            <w:r>
              <w:t>qualidade</w:t>
            </w:r>
          </w:p>
        </w:tc>
        <w:tc>
          <w:tcPr>
            <w:tcW w:type="dxa" w:w="3120"/>
          </w:tcPr>
          <w:p>
            <w:r/>
            <w:r>
              <w:t>falso, irreal; falsidade comum</w:t>
            </w:r>
          </w:p>
        </w:tc>
      </w:tr>
      <w:tr>
        <w:tc>
          <w:tcPr>
            <w:tcW w:type="dxa" w:w="3120"/>
          </w:tcPr>
          <w:p>
            <w:r/>
            <w:r>
              <w:t>maaren</w:t>
            </w:r>
          </w:p>
        </w:tc>
        <w:tc>
          <w:tcPr>
            <w:tcW w:type="dxa" w:w="3120"/>
          </w:tcPr>
          <w:p>
            <w:r/>
            <w:r>
              <w:t>qualidade</w:t>
            </w:r>
          </w:p>
        </w:tc>
        <w:tc>
          <w:tcPr>
            <w:tcW w:type="dxa" w:w="3120"/>
          </w:tcPr>
          <w:p>
            <w:r/>
            <w:r>
              <w:t>grande, amplo, importante</w:t>
            </w:r>
          </w:p>
        </w:tc>
      </w:tr>
      <w:tr>
        <w:tc>
          <w:tcPr>
            <w:tcW w:type="dxa" w:w="3120"/>
          </w:tcPr>
          <w:p>
            <w:r/>
            <w:r>
              <w:t>simin</w:t>
            </w:r>
          </w:p>
        </w:tc>
        <w:tc>
          <w:tcPr>
            <w:tcW w:type="dxa" w:w="3120"/>
          </w:tcPr>
          <w:p>
            <w:r/>
            <w:r>
              <w:t>qualidade</w:t>
            </w:r>
          </w:p>
        </w:tc>
        <w:tc>
          <w:tcPr>
            <w:tcW w:type="dxa" w:w="3120"/>
          </w:tcPr>
          <w:p>
            <w:r/>
            <w:r>
              <w:t>pequeno, reduzido</w:t>
            </w:r>
          </w:p>
        </w:tc>
      </w:tr>
      <w:tr>
        <w:tc>
          <w:tcPr>
            <w:tcW w:type="dxa" w:w="3120"/>
          </w:tcPr>
          <w:p>
            <w:r/>
            <w:r>
              <w:t>varen</w:t>
            </w:r>
          </w:p>
        </w:tc>
        <w:tc>
          <w:tcPr>
            <w:tcW w:type="dxa" w:w="3120"/>
          </w:tcPr>
          <w:p>
            <w:r/>
            <w:r>
              <w:t>qualidade</w:t>
            </w:r>
          </w:p>
        </w:tc>
        <w:tc>
          <w:tcPr>
            <w:tcW w:type="dxa" w:w="3120"/>
          </w:tcPr>
          <w:p>
            <w:r/>
            <w:r>
              <w:t>novo, recente</w:t>
            </w:r>
          </w:p>
        </w:tc>
      </w:tr>
      <w:tr>
        <w:tc>
          <w:tcPr>
            <w:tcW w:type="dxa" w:w="3120"/>
          </w:tcPr>
          <w:p>
            <w:r/>
            <w:r>
              <w:t>luuren</w:t>
            </w:r>
          </w:p>
        </w:tc>
        <w:tc>
          <w:tcPr>
            <w:tcW w:type="dxa" w:w="3120"/>
          </w:tcPr>
          <w:p>
            <w:r/>
            <w:r>
              <w:t>qualidade</w:t>
            </w:r>
          </w:p>
        </w:tc>
        <w:tc>
          <w:tcPr>
            <w:tcW w:type="dxa" w:w="3120"/>
          </w:tcPr>
          <w:p>
            <w:r/>
            <w:r>
              <w:t>velho, antigo</w:t>
            </w:r>
          </w:p>
        </w:tc>
      </w:tr>
      <w:tr>
        <w:tc>
          <w:tcPr>
            <w:tcW w:type="dxa" w:w="3120"/>
          </w:tcPr>
          <w:p>
            <w:r/>
            <w:r>
              <w:t>niren</w:t>
            </w:r>
          </w:p>
        </w:tc>
        <w:tc>
          <w:tcPr>
            <w:tcW w:type="dxa" w:w="3120"/>
          </w:tcPr>
          <w:p>
            <w:r/>
            <w:r>
              <w:t>qualidade</w:t>
            </w:r>
          </w:p>
        </w:tc>
        <w:tc>
          <w:tcPr>
            <w:tcW w:type="dxa" w:w="3120"/>
          </w:tcPr>
          <w:p>
            <w:r/>
            <w:r>
              <w:t>jovem, recente em vida</w:t>
            </w:r>
          </w:p>
        </w:tc>
      </w:tr>
      <w:tr>
        <w:tc>
          <w:tcPr>
            <w:tcW w:type="dxa" w:w="3120"/>
          </w:tcPr>
          <w:p>
            <w:r/>
            <w:r>
              <w:t>liven</w:t>
            </w:r>
          </w:p>
        </w:tc>
        <w:tc>
          <w:tcPr>
            <w:tcW w:type="dxa" w:w="3120"/>
          </w:tcPr>
          <w:p>
            <w:r/>
            <w:r>
              <w:t>qualidade</w:t>
            </w:r>
          </w:p>
        </w:tc>
        <w:tc>
          <w:tcPr>
            <w:tcW w:type="dxa" w:w="3120"/>
          </w:tcPr>
          <w:p>
            <w:r/>
            <w:r>
              <w:t>rápido</w:t>
            </w:r>
          </w:p>
        </w:tc>
      </w:tr>
      <w:tr>
        <w:tc>
          <w:tcPr>
            <w:tcW w:type="dxa" w:w="3120"/>
          </w:tcPr>
          <w:p>
            <w:r/>
            <w:r>
              <w:t>luren</w:t>
            </w:r>
          </w:p>
        </w:tc>
        <w:tc>
          <w:tcPr>
            <w:tcW w:type="dxa" w:w="3120"/>
          </w:tcPr>
          <w:p>
            <w:r/>
            <w:r>
              <w:t>qualidade</w:t>
            </w:r>
          </w:p>
        </w:tc>
        <w:tc>
          <w:tcPr>
            <w:tcW w:type="dxa" w:w="3120"/>
          </w:tcPr>
          <w:p>
            <w:r/>
            <w:r>
              <w:t>lento</w:t>
            </w:r>
          </w:p>
        </w:tc>
      </w:tr>
      <w:tr>
        <w:tc>
          <w:tcPr>
            <w:tcW w:type="dxa" w:w="3120"/>
          </w:tcPr>
          <w:p>
            <w:r/>
            <w:r>
              <w:t>liren</w:t>
            </w:r>
          </w:p>
        </w:tc>
        <w:tc>
          <w:tcPr>
            <w:tcW w:type="dxa" w:w="3120"/>
          </w:tcPr>
          <w:p>
            <w:r/>
            <w:r>
              <w:t>qualidade</w:t>
            </w:r>
          </w:p>
        </w:tc>
        <w:tc>
          <w:tcPr>
            <w:tcW w:type="dxa" w:w="3120"/>
          </w:tcPr>
          <w:p>
            <w:r/>
            <w:r>
              <w:t>próximo, perto</w:t>
            </w:r>
          </w:p>
        </w:tc>
      </w:tr>
      <w:tr>
        <w:tc>
          <w:tcPr>
            <w:tcW w:type="dxa" w:w="3120"/>
          </w:tcPr>
          <w:p>
            <w:r/>
            <w:r>
              <w:t>suren</w:t>
            </w:r>
          </w:p>
        </w:tc>
        <w:tc>
          <w:tcPr>
            <w:tcW w:type="dxa" w:w="3120"/>
          </w:tcPr>
          <w:p>
            <w:r/>
            <w:r>
              <w:t>qualidade</w:t>
            </w:r>
          </w:p>
        </w:tc>
        <w:tc>
          <w:tcPr>
            <w:tcW w:type="dxa" w:w="3120"/>
          </w:tcPr>
          <w:p>
            <w:r/>
            <w:r>
              <w:t>distante, longe</w:t>
            </w:r>
          </w:p>
        </w:tc>
      </w:tr>
      <w:tr>
        <w:tc>
          <w:tcPr>
            <w:tcW w:type="dxa" w:w="3120"/>
          </w:tcPr>
          <w:p>
            <w:r/>
            <w:r>
              <w:t>mauren</w:t>
            </w:r>
          </w:p>
        </w:tc>
        <w:tc>
          <w:tcPr>
            <w:tcW w:type="dxa" w:w="3120"/>
          </w:tcPr>
          <w:p>
            <w:r/>
            <w:r>
              <w:t>qualidade</w:t>
            </w:r>
          </w:p>
        </w:tc>
        <w:tc>
          <w:tcPr>
            <w:tcW w:type="dxa" w:w="3120"/>
          </w:tcPr>
          <w:p>
            <w:r/>
            <w:r>
              <w:t>quente, morno</w:t>
            </w:r>
          </w:p>
        </w:tc>
      </w:tr>
      <w:tr>
        <w:tc>
          <w:tcPr>
            <w:tcW w:type="dxa" w:w="3120"/>
          </w:tcPr>
          <w:p>
            <w:r/>
            <w:r>
              <w:t>shuren</w:t>
            </w:r>
          </w:p>
        </w:tc>
        <w:tc>
          <w:tcPr>
            <w:tcW w:type="dxa" w:w="3120"/>
          </w:tcPr>
          <w:p>
            <w:r/>
            <w:r>
              <w:t>qualidade</w:t>
            </w:r>
          </w:p>
        </w:tc>
        <w:tc>
          <w:tcPr>
            <w:tcW w:type="dxa" w:w="3120"/>
          </w:tcPr>
          <w:p>
            <w:r/>
            <w:r>
              <w:t>frio</w:t>
            </w:r>
          </w:p>
        </w:tc>
      </w:tr>
      <w:tr>
        <w:tc>
          <w:tcPr>
            <w:tcW w:type="dxa" w:w="3120"/>
          </w:tcPr>
          <w:p>
            <w:r/>
            <w:r>
              <w:t>reshen</w:t>
            </w:r>
          </w:p>
        </w:tc>
        <w:tc>
          <w:tcPr>
            <w:tcW w:type="dxa" w:w="3120"/>
          </w:tcPr>
          <w:p>
            <w:r/>
            <w:r>
              <w:t>qualidade</w:t>
            </w:r>
          </w:p>
        </w:tc>
        <w:tc>
          <w:tcPr>
            <w:tcW w:type="dxa" w:w="3120"/>
          </w:tcPr>
          <w:p>
            <w:r/>
            <w:r>
              <w:t>aberto</w:t>
            </w:r>
          </w:p>
        </w:tc>
      </w:tr>
      <w:tr>
        <w:tc>
          <w:tcPr>
            <w:tcW w:type="dxa" w:w="3120"/>
          </w:tcPr>
          <w:p>
            <w:r/>
            <w:r>
              <w:t>seshen</w:t>
            </w:r>
          </w:p>
        </w:tc>
        <w:tc>
          <w:tcPr>
            <w:tcW w:type="dxa" w:w="3120"/>
          </w:tcPr>
          <w:p>
            <w:r/>
            <w:r>
              <w:t>qualidade</w:t>
            </w:r>
          </w:p>
        </w:tc>
        <w:tc>
          <w:tcPr>
            <w:tcW w:type="dxa" w:w="3120"/>
          </w:tcPr>
          <w:p>
            <w:r/>
            <w:r>
              <w:t>fechado, selado</w:t>
            </w:r>
          </w:p>
        </w:tc>
      </w:tr>
      <w:tr>
        <w:tc>
          <w:tcPr>
            <w:tcW w:type="dxa" w:w="3120"/>
          </w:tcPr>
          <w:p>
            <w:r/>
            <w:r>
              <w:t>varun</w:t>
            </w:r>
          </w:p>
        </w:tc>
        <w:tc>
          <w:tcPr>
            <w:tcW w:type="dxa" w:w="3120"/>
          </w:tcPr>
          <w:p>
            <w:r/>
            <w:r>
              <w:t>qualidade/substantivo</w:t>
            </w:r>
          </w:p>
        </w:tc>
        <w:tc>
          <w:tcPr>
            <w:tcW w:type="dxa" w:w="3120"/>
          </w:tcPr>
          <w:p>
            <w:r/>
            <w:r>
              <w:t>seguro, protegido; segurança</w:t>
            </w:r>
          </w:p>
        </w:tc>
      </w:tr>
      <w:tr>
        <w:tc>
          <w:tcPr>
            <w:tcW w:type="dxa" w:w="3120"/>
          </w:tcPr>
          <w:p>
            <w:r/>
            <w:r>
              <w:t>silven</w:t>
            </w:r>
          </w:p>
        </w:tc>
        <w:tc>
          <w:tcPr>
            <w:tcW w:type="dxa" w:w="3120"/>
          </w:tcPr>
          <w:p>
            <w:r/>
            <w:r>
              <w:t>qualidade</w:t>
            </w:r>
          </w:p>
        </w:tc>
        <w:tc>
          <w:tcPr>
            <w:tcW w:type="dxa" w:w="3120"/>
          </w:tcPr>
          <w:p>
            <w:r/>
            <w:r>
              <w:t>brilhante, dourado ou amarelo</w:t>
            </w:r>
          </w:p>
        </w:tc>
      </w:tr>
      <w:tr>
        <w:tc>
          <w:tcPr>
            <w:tcW w:type="dxa" w:w="3120"/>
          </w:tcPr>
          <w:p>
            <w:r/>
            <w:r>
              <w:t>vethen</w:t>
            </w:r>
          </w:p>
        </w:tc>
        <w:tc>
          <w:tcPr>
            <w:tcW w:type="dxa" w:w="3120"/>
          </w:tcPr>
          <w:p>
            <w:r/>
            <w:r>
              <w:t>qualidade</w:t>
            </w:r>
          </w:p>
        </w:tc>
        <w:tc>
          <w:tcPr>
            <w:tcW w:type="dxa" w:w="3120"/>
          </w:tcPr>
          <w:p>
            <w:r/>
            <w:r>
              <w:t>relacionado, aliado</w:t>
            </w:r>
          </w:p>
        </w:tc>
      </w:tr>
      <w:tr>
        <w:tc>
          <w:tcPr>
            <w:tcW w:type="dxa" w:w="3120"/>
          </w:tcPr>
          <w:p>
            <w:r/>
            <w:r>
              <w:t>meren</w:t>
            </w:r>
          </w:p>
        </w:tc>
        <w:tc>
          <w:tcPr>
            <w:tcW w:type="dxa" w:w="3120"/>
          </w:tcPr>
          <w:p>
            <w:r/>
            <w:r>
              <w:t>qualidade</w:t>
            </w:r>
          </w:p>
        </w:tc>
        <w:tc>
          <w:tcPr>
            <w:tcW w:type="dxa" w:w="3120"/>
          </w:tcPr>
          <w:p>
            <w:r/>
            <w:r>
              <w:t>calmo, quieto</w:t>
            </w:r>
          </w:p>
        </w:tc>
      </w:tr>
      <w:tr>
        <w:tc>
          <w:tcPr>
            <w:tcW w:type="dxa" w:w="3120"/>
          </w:tcPr>
          <w:p>
            <w:r/>
            <w:r>
              <w:t>nhevaren</w:t>
            </w:r>
          </w:p>
        </w:tc>
        <w:tc>
          <w:tcPr>
            <w:tcW w:type="dxa" w:w="3120"/>
          </w:tcPr>
          <w:p>
            <w:r/>
            <w:r>
              <w:t>qualidade</w:t>
            </w:r>
          </w:p>
        </w:tc>
        <w:tc>
          <w:tcPr>
            <w:tcW w:type="dxa" w:w="3120"/>
          </w:tcPr>
          <w:p>
            <w:r/>
            <w:r>
              <w:t>temeroso, com medo</w:t>
            </w:r>
          </w:p>
        </w:tc>
      </w:tr>
      <w:tr>
        <w:tc>
          <w:tcPr>
            <w:tcW w:type="dxa" w:w="3120"/>
          </w:tcPr>
          <w:p>
            <w:r/>
            <w:r>
              <w:t>lirun</w:t>
            </w:r>
          </w:p>
        </w:tc>
        <w:tc>
          <w:tcPr>
            <w:tcW w:type="dxa" w:w="3120"/>
          </w:tcPr>
          <w:p>
            <w:r/>
            <w:r>
              <w:t>qualidade</w:t>
            </w:r>
          </w:p>
        </w:tc>
        <w:tc>
          <w:tcPr>
            <w:tcW w:type="dxa" w:w="3120"/>
          </w:tcPr>
          <w:p>
            <w:r/>
            <w:r>
              <w:t>belo, harmonioso</w:t>
            </w:r>
          </w:p>
        </w:tc>
      </w:tr>
      <w:tr>
        <w:tc>
          <w:tcPr>
            <w:tcW w:type="dxa" w:w="3120"/>
          </w:tcPr>
          <w:p>
            <w:r/>
            <w:r>
              <w:t>velun</w:t>
            </w:r>
          </w:p>
        </w:tc>
        <w:tc>
          <w:tcPr>
            <w:tcW w:type="dxa" w:w="3120"/>
          </w:tcPr>
          <w:p>
            <w:r/>
            <w:r>
              <w:t>qualidade</w:t>
            </w:r>
          </w:p>
        </w:tc>
        <w:tc>
          <w:tcPr>
            <w:tcW w:type="dxa" w:w="3120"/>
          </w:tcPr>
          <w:p>
            <w:r/>
            <w:r>
              <w:t>livre, não submetido</w:t>
            </w:r>
          </w:p>
        </w:tc>
      </w:tr>
      <w:tr>
        <w:tc>
          <w:tcPr>
            <w:tcW w:type="dxa" w:w="3120"/>
          </w:tcPr>
          <w:p>
            <w:r/>
            <w:r>
              <w:t>vanun</w:t>
            </w:r>
          </w:p>
        </w:tc>
        <w:tc>
          <w:tcPr>
            <w:tcW w:type="dxa" w:w="3120"/>
          </w:tcPr>
          <w:p>
            <w:r/>
            <w:r>
              <w:t>qualidade</w:t>
            </w:r>
          </w:p>
        </w:tc>
        <w:tc>
          <w:tcPr>
            <w:tcW w:type="dxa" w:w="3120"/>
          </w:tcPr>
          <w:p>
            <w:r/>
            <w:r>
              <w:t>necessário, obrigatório</w:t>
            </w:r>
          </w:p>
        </w:tc>
      </w:tr>
      <w:tr>
        <w:tc>
          <w:tcPr>
            <w:tcW w:type="dxa" w:w="3120"/>
          </w:tcPr>
          <w:p>
            <w:r/>
            <w:r>
              <w:t>senun</w:t>
            </w:r>
          </w:p>
        </w:tc>
        <w:tc>
          <w:tcPr>
            <w:tcW w:type="dxa" w:w="3120"/>
          </w:tcPr>
          <w:p>
            <w:r/>
            <w:r>
              <w:t>qualidade</w:t>
            </w:r>
          </w:p>
        </w:tc>
        <w:tc>
          <w:tcPr>
            <w:tcW w:type="dxa" w:w="3120"/>
          </w:tcPr>
          <w:p>
            <w:r/>
            <w:r>
              <w:t>desejado, querido</w:t>
            </w:r>
          </w:p>
        </w:tc>
      </w:tr>
      <w:tr>
        <w:tc>
          <w:tcPr>
            <w:tcW w:type="dxa" w:w="3120"/>
          </w:tcPr>
          <w:p>
            <w:r/>
            <w:r>
              <w:t>marenun</w:t>
            </w:r>
          </w:p>
        </w:tc>
        <w:tc>
          <w:tcPr>
            <w:tcW w:type="dxa" w:w="3120"/>
          </w:tcPr>
          <w:p>
            <w:r/>
            <w:r>
              <w:t>qualidade</w:t>
            </w:r>
          </w:p>
        </w:tc>
        <w:tc>
          <w:tcPr>
            <w:tcW w:type="dxa" w:w="3120"/>
          </w:tcPr>
          <w:p>
            <w:r/>
            <w:r>
              <w:t>conhecido, compreendido</w:t>
            </w:r>
          </w:p>
        </w:tc>
      </w:tr>
      <w:tr>
        <w:tc>
          <w:tcPr>
            <w:tcW w:type="dxa" w:w="3120"/>
          </w:tcPr>
          <w:p>
            <w:r/>
            <w:r>
              <w:t>vemarenun</w:t>
            </w:r>
          </w:p>
        </w:tc>
        <w:tc>
          <w:tcPr>
            <w:tcW w:type="dxa" w:w="3120"/>
          </w:tcPr>
          <w:p>
            <w:r/>
            <w:r>
              <w:t>qualidade</w:t>
            </w:r>
          </w:p>
        </w:tc>
        <w:tc>
          <w:tcPr>
            <w:tcW w:type="dxa" w:w="3120"/>
          </w:tcPr>
          <w:p>
            <w:r/>
            <w:r>
              <w:t>desconhecido, não compreendido</w:t>
            </w:r>
          </w:p>
        </w:tc>
      </w:tr>
      <w:tr>
        <w:tc>
          <w:tcPr>
            <w:tcW w:type="dxa" w:w="3120"/>
          </w:tcPr>
          <w:p>
            <w:r/>
            <w:r>
              <w:t>saarun</w:t>
            </w:r>
          </w:p>
        </w:tc>
        <w:tc>
          <w:tcPr>
            <w:tcW w:type="dxa" w:w="3120"/>
          </w:tcPr>
          <w:p>
            <w:r/>
            <w:r>
              <w:t>qualidade</w:t>
            </w:r>
          </w:p>
        </w:tc>
        <w:tc>
          <w:tcPr>
            <w:tcW w:type="dxa" w:w="3120"/>
          </w:tcPr>
          <w:p>
            <w:r/>
            <w:r>
              <w:t>inteiro, completo</w:t>
            </w:r>
          </w:p>
        </w:tc>
      </w:tr>
      <w:tr>
        <w:tc>
          <w:tcPr>
            <w:tcW w:type="dxa" w:w="3120"/>
          </w:tcPr>
          <w:p>
            <w:r/>
            <w:r>
              <w:t>vesaarun</w:t>
            </w:r>
          </w:p>
        </w:tc>
        <w:tc>
          <w:tcPr>
            <w:tcW w:type="dxa" w:w="3120"/>
          </w:tcPr>
          <w:p>
            <w:r/>
            <w:r>
              <w:t>qualidade</w:t>
            </w:r>
          </w:p>
        </w:tc>
        <w:tc>
          <w:tcPr>
            <w:tcW w:type="dxa" w:w="3120"/>
          </w:tcPr>
          <w:p>
            <w:r/>
            <w:r>
              <w:t>incompleto, partido; não inferior</w:t>
            </w:r>
          </w:p>
        </w:tc>
      </w:tr>
    </w:tbl>
    <w:p>
      <w:pPr>
        <w:pStyle w:val="Heading4"/>
      </w:pPr>
      <w:r>
        <w:t>Cores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w:t>
            </w:r>
          </w:p>
        </w:tc>
        <w:tc>
          <w:tcPr>
            <w:tcW w:type="dxa" w:w="3120"/>
          </w:tcPr>
          <w:p>
            <w:r/>
            <w:r>
              <w:rPr>
                <w:b/>
              </w:rPr>
              <w:t>Significado</w:t>
            </w:r>
          </w:p>
        </w:tc>
      </w:tr>
      <w:tr>
        <w:tc>
          <w:tcPr>
            <w:tcW w:type="dxa" w:w="3120"/>
          </w:tcPr>
          <w:p>
            <w:r/>
            <w:r>
              <w:t>raaven</w:t>
            </w:r>
          </w:p>
        </w:tc>
        <w:tc>
          <w:tcPr>
            <w:tcW w:type="dxa" w:w="3120"/>
          </w:tcPr>
          <w:p>
            <w:r/>
            <w:r>
              <w:t>cor</w:t>
            </w:r>
          </w:p>
        </w:tc>
        <w:tc>
          <w:tcPr>
            <w:tcW w:type="dxa" w:w="3120"/>
          </w:tcPr>
          <w:p>
            <w:r/>
            <w:r>
              <w:t>vermelho, carmesim</w:t>
            </w:r>
          </w:p>
        </w:tc>
      </w:tr>
      <w:tr>
        <w:tc>
          <w:tcPr>
            <w:tcW w:type="dxa" w:w="3120"/>
          </w:tcPr>
          <w:p>
            <w:r/>
            <w:r>
              <w:t>silvaren</w:t>
            </w:r>
          </w:p>
        </w:tc>
        <w:tc>
          <w:tcPr>
            <w:tcW w:type="dxa" w:w="3120"/>
          </w:tcPr>
          <w:p>
            <w:r/>
            <w:r>
              <w:t>cor</w:t>
            </w:r>
          </w:p>
        </w:tc>
        <w:tc>
          <w:tcPr>
            <w:tcW w:type="dxa" w:w="3120"/>
          </w:tcPr>
          <w:p>
            <w:r/>
            <w:r>
              <w:t>amarelo, dourado</w:t>
            </w:r>
          </w:p>
        </w:tc>
      </w:tr>
      <w:tr>
        <w:tc>
          <w:tcPr>
            <w:tcW w:type="dxa" w:w="3120"/>
          </w:tcPr>
          <w:p>
            <w:r/>
            <w:r>
              <w:t>niven</w:t>
            </w:r>
          </w:p>
        </w:tc>
        <w:tc>
          <w:tcPr>
            <w:tcW w:type="dxa" w:w="3120"/>
          </w:tcPr>
          <w:p>
            <w:r/>
            <w:r>
              <w:t>cor</w:t>
            </w:r>
          </w:p>
        </w:tc>
        <w:tc>
          <w:tcPr>
            <w:tcW w:type="dxa" w:w="3120"/>
          </w:tcPr>
          <w:p>
            <w:r/>
            <w:r>
              <w:t>azul</w:t>
            </w:r>
          </w:p>
        </w:tc>
      </w:tr>
      <w:tr>
        <w:tc>
          <w:tcPr>
            <w:tcW w:type="dxa" w:w="3120"/>
          </w:tcPr>
          <w:p>
            <w:r/>
            <w:r>
              <w:t>nareven</w:t>
            </w:r>
          </w:p>
        </w:tc>
        <w:tc>
          <w:tcPr>
            <w:tcW w:type="dxa" w:w="3120"/>
          </w:tcPr>
          <w:p>
            <w:r/>
            <w:r>
              <w:t>cor</w:t>
            </w:r>
          </w:p>
        </w:tc>
        <w:tc>
          <w:tcPr>
            <w:tcW w:type="dxa" w:w="3120"/>
          </w:tcPr>
          <w:p>
            <w:r/>
            <w:r>
              <w:t>verde</w:t>
            </w:r>
          </w:p>
        </w:tc>
      </w:tr>
      <w:tr>
        <w:tc>
          <w:tcPr>
            <w:tcW w:type="dxa" w:w="3120"/>
          </w:tcPr>
          <w:p>
            <w:r/>
            <w:r>
              <w:t>sileven</w:t>
            </w:r>
          </w:p>
        </w:tc>
        <w:tc>
          <w:tcPr>
            <w:tcW w:type="dxa" w:w="3120"/>
          </w:tcPr>
          <w:p>
            <w:r/>
            <w:r>
              <w:t>cor</w:t>
            </w:r>
          </w:p>
        </w:tc>
        <w:tc>
          <w:tcPr>
            <w:tcW w:type="dxa" w:w="3120"/>
          </w:tcPr>
          <w:p>
            <w:r/>
            <w:r>
              <w:t>branco, claro</w:t>
            </w:r>
          </w:p>
        </w:tc>
      </w:tr>
      <w:tr>
        <w:tc>
          <w:tcPr>
            <w:tcW w:type="dxa" w:w="3120"/>
          </w:tcPr>
          <w:p>
            <w:r/>
            <w:r>
              <w:t>vesilven</w:t>
            </w:r>
          </w:p>
        </w:tc>
        <w:tc>
          <w:tcPr>
            <w:tcW w:type="dxa" w:w="3120"/>
          </w:tcPr>
          <w:p>
            <w:r/>
            <w:r>
              <w:t>cor</w:t>
            </w:r>
          </w:p>
        </w:tc>
        <w:tc>
          <w:tcPr>
            <w:tcW w:type="dxa" w:w="3120"/>
          </w:tcPr>
          <w:p>
            <w:r/>
            <w:r>
              <w:t>preto, escuro material</w:t>
            </w:r>
          </w:p>
        </w:tc>
      </w:tr>
      <w:tr>
        <w:tc>
          <w:tcPr>
            <w:tcW w:type="dxa" w:w="3120"/>
          </w:tcPr>
          <w:p>
            <w:r/>
            <w:r>
              <w:t>zhuren</w:t>
            </w:r>
          </w:p>
        </w:tc>
        <w:tc>
          <w:tcPr>
            <w:tcW w:type="dxa" w:w="3120"/>
          </w:tcPr>
          <w:p>
            <w:r/>
            <w:r>
              <w:t>cor</w:t>
            </w:r>
          </w:p>
        </w:tc>
        <w:tc>
          <w:tcPr>
            <w:tcW w:type="dxa" w:w="3120"/>
          </w:tcPr>
          <w:p>
            <w:r/>
            <w:r>
              <w:t>violeta, púrpura</w:t>
            </w:r>
          </w:p>
        </w:tc>
      </w:tr>
    </w:tbl>
    <w:p>
      <w:pPr>
        <w:pStyle w:val="Heading4"/>
      </w:pPr>
      <w:r>
        <w:t>Pronomes e números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Forma</w:t>
            </w:r>
          </w:p>
        </w:tc>
        <w:tc>
          <w:tcPr>
            <w:tcW w:type="dxa" w:w="3120"/>
          </w:tcPr>
          <w:p>
            <w:r/>
            <w:r>
              <w:rPr>
                <w:b/>
              </w:rPr>
              <w:t>Classe/valor</w:t>
            </w:r>
          </w:p>
        </w:tc>
        <w:tc>
          <w:tcPr>
            <w:tcW w:type="dxa" w:w="3120"/>
          </w:tcPr>
          <w:p>
            <w:r/>
            <w:r>
              <w:rPr>
                <w:b/>
              </w:rPr>
              <w:t>Significado</w:t>
            </w:r>
          </w:p>
        </w:tc>
      </w:tr>
      <w:tr>
        <w:tc>
          <w:tcPr>
            <w:tcW w:type="dxa" w:w="3120"/>
          </w:tcPr>
          <w:p>
            <w:r/>
            <w:r>
              <w:t>mi</w:t>
            </w:r>
          </w:p>
        </w:tc>
        <w:tc>
          <w:tcPr>
            <w:tcW w:type="dxa" w:w="3120"/>
          </w:tcPr>
          <w:p>
            <w:r/>
            <w:r>
              <w:t>pronome</w:t>
            </w:r>
          </w:p>
        </w:tc>
        <w:tc>
          <w:tcPr>
            <w:tcW w:type="dxa" w:w="3120"/>
          </w:tcPr>
          <w:p>
            <w:r/>
            <w:r>
              <w:t>eu</w:t>
            </w:r>
          </w:p>
        </w:tc>
      </w:tr>
      <w:tr>
        <w:tc>
          <w:tcPr>
            <w:tcW w:type="dxa" w:w="3120"/>
          </w:tcPr>
          <w:p>
            <w:r/>
            <w:r>
              <w:t>vi</w:t>
            </w:r>
          </w:p>
        </w:tc>
        <w:tc>
          <w:tcPr>
            <w:tcW w:type="dxa" w:w="3120"/>
          </w:tcPr>
          <w:p>
            <w:r/>
            <w:r>
              <w:t>pronome</w:t>
            </w:r>
          </w:p>
        </w:tc>
        <w:tc>
          <w:tcPr>
            <w:tcW w:type="dxa" w:w="3120"/>
          </w:tcPr>
          <w:p>
            <w:r/>
            <w:r>
              <w:t>você/tu</w:t>
            </w:r>
          </w:p>
        </w:tc>
      </w:tr>
      <w:tr>
        <w:tc>
          <w:tcPr>
            <w:tcW w:type="dxa" w:w="3120"/>
          </w:tcPr>
          <w:p>
            <w:r/>
            <w:r>
              <w:t>si</w:t>
            </w:r>
          </w:p>
        </w:tc>
        <w:tc>
          <w:tcPr>
            <w:tcW w:type="dxa" w:w="3120"/>
          </w:tcPr>
          <w:p>
            <w:r/>
            <w:r>
              <w:t>pronome</w:t>
            </w:r>
          </w:p>
        </w:tc>
        <w:tc>
          <w:tcPr>
            <w:tcW w:type="dxa" w:w="3120"/>
          </w:tcPr>
          <w:p>
            <w:r/>
            <w:r>
              <w:t>ele/ela/isso</w:t>
            </w:r>
          </w:p>
        </w:tc>
      </w:tr>
      <w:tr>
        <w:tc>
          <w:tcPr>
            <w:tcW w:type="dxa" w:w="3120"/>
          </w:tcPr>
          <w:p>
            <w:r/>
            <w:r>
              <w:t>na</w:t>
            </w:r>
          </w:p>
        </w:tc>
        <w:tc>
          <w:tcPr>
            <w:tcW w:type="dxa" w:w="3120"/>
          </w:tcPr>
          <w:p>
            <w:r/>
            <w:r>
              <w:t>pronome</w:t>
            </w:r>
          </w:p>
        </w:tc>
        <w:tc>
          <w:tcPr>
            <w:tcW w:type="dxa" w:w="3120"/>
          </w:tcPr>
          <w:p>
            <w:r/>
            <w:r>
              <w:t>nós</w:t>
            </w:r>
          </w:p>
        </w:tc>
      </w:tr>
      <w:tr>
        <w:tc>
          <w:tcPr>
            <w:tcW w:type="dxa" w:w="3120"/>
          </w:tcPr>
          <w:p>
            <w:r/>
            <w:r>
              <w:t>viin</w:t>
            </w:r>
          </w:p>
        </w:tc>
        <w:tc>
          <w:tcPr>
            <w:tcW w:type="dxa" w:w="3120"/>
          </w:tcPr>
          <w:p>
            <w:r/>
            <w:r>
              <w:t>pronome</w:t>
            </w:r>
          </w:p>
        </w:tc>
        <w:tc>
          <w:tcPr>
            <w:tcW w:type="dxa" w:w="3120"/>
          </w:tcPr>
          <w:p>
            <w:r/>
            <w:r>
              <w:t>vocês</w:t>
            </w:r>
          </w:p>
        </w:tc>
      </w:tr>
      <w:tr>
        <w:tc>
          <w:tcPr>
            <w:tcW w:type="dxa" w:w="3120"/>
          </w:tcPr>
          <w:p>
            <w:r/>
            <w:r>
              <w:t>siin</w:t>
            </w:r>
          </w:p>
        </w:tc>
        <w:tc>
          <w:tcPr>
            <w:tcW w:type="dxa" w:w="3120"/>
          </w:tcPr>
          <w:p>
            <w:r/>
            <w:r>
              <w:t>pronome</w:t>
            </w:r>
          </w:p>
        </w:tc>
        <w:tc>
          <w:tcPr>
            <w:tcW w:type="dxa" w:w="3120"/>
          </w:tcPr>
          <w:p>
            <w:r/>
            <w:r>
              <w:t>eles/elas</w:t>
            </w:r>
          </w:p>
        </w:tc>
      </w:tr>
      <w:tr>
        <w:tc>
          <w:tcPr>
            <w:tcW w:type="dxa" w:w="3120"/>
          </w:tcPr>
          <w:p>
            <w:r/>
            <w:r>
              <w:t>mir</w:t>
            </w:r>
          </w:p>
        </w:tc>
        <w:tc>
          <w:tcPr>
            <w:tcW w:type="dxa" w:w="3120"/>
          </w:tcPr>
          <w:p>
            <w:r/>
            <w:r>
              <w:t>pronome</w:t>
            </w:r>
          </w:p>
        </w:tc>
        <w:tc>
          <w:tcPr>
            <w:tcW w:type="dxa" w:w="3120"/>
          </w:tcPr>
          <w:p>
            <w:r/>
            <w:r>
              <w:t>pronome reflexivo/identitário</w:t>
            </w:r>
          </w:p>
        </w:tc>
      </w:tr>
      <w:tr>
        <w:tc>
          <w:tcPr>
            <w:tcW w:type="dxa" w:w="3120"/>
          </w:tcPr>
          <w:p>
            <w:r/>
            <w:r>
              <w:t>nul</w:t>
            </w:r>
          </w:p>
        </w:tc>
        <w:tc>
          <w:tcPr>
            <w:tcW w:type="dxa" w:w="3120"/>
          </w:tcPr>
          <w:p>
            <w:r/>
            <w:r>
              <w:t>número</w:t>
            </w:r>
          </w:p>
        </w:tc>
        <w:tc>
          <w:tcPr>
            <w:tcW w:type="dxa" w:w="3120"/>
          </w:tcPr>
          <w:p>
            <w:r/>
            <w:r>
              <w:t>0</w:t>
            </w:r>
          </w:p>
        </w:tc>
      </w:tr>
      <w:tr>
        <w:tc>
          <w:tcPr>
            <w:tcW w:type="dxa" w:w="3120"/>
          </w:tcPr>
          <w:p>
            <w:r/>
            <w:r>
              <w:t>ain</w:t>
            </w:r>
          </w:p>
        </w:tc>
        <w:tc>
          <w:tcPr>
            <w:tcW w:type="dxa" w:w="3120"/>
          </w:tcPr>
          <w:p>
            <w:r/>
            <w:r>
              <w:t>número</w:t>
            </w:r>
          </w:p>
        </w:tc>
        <w:tc>
          <w:tcPr>
            <w:tcW w:type="dxa" w:w="3120"/>
          </w:tcPr>
          <w:p>
            <w:r/>
            <w:r>
              <w:t>1</w:t>
            </w:r>
          </w:p>
        </w:tc>
      </w:tr>
      <w:tr>
        <w:tc>
          <w:tcPr>
            <w:tcW w:type="dxa" w:w="3120"/>
          </w:tcPr>
          <w:p>
            <w:r/>
            <w:r>
              <w:t>mor</w:t>
            </w:r>
          </w:p>
        </w:tc>
        <w:tc>
          <w:tcPr>
            <w:tcW w:type="dxa" w:w="3120"/>
          </w:tcPr>
          <w:p>
            <w:r/>
            <w:r>
              <w:t>número</w:t>
            </w:r>
          </w:p>
        </w:tc>
        <w:tc>
          <w:tcPr>
            <w:tcW w:type="dxa" w:w="3120"/>
          </w:tcPr>
          <w:p>
            <w:r/>
            <w:r>
              <w:t>2</w:t>
            </w:r>
          </w:p>
        </w:tc>
      </w:tr>
      <w:tr>
        <w:tc>
          <w:tcPr>
            <w:tcW w:type="dxa" w:w="3120"/>
          </w:tcPr>
          <w:p>
            <w:r/>
            <w:r>
              <w:t>sar</w:t>
            </w:r>
          </w:p>
        </w:tc>
        <w:tc>
          <w:tcPr>
            <w:tcW w:type="dxa" w:w="3120"/>
          </w:tcPr>
          <w:p>
            <w:r/>
            <w:r>
              <w:t>número</w:t>
            </w:r>
          </w:p>
        </w:tc>
        <w:tc>
          <w:tcPr>
            <w:tcW w:type="dxa" w:w="3120"/>
          </w:tcPr>
          <w:p>
            <w:r/>
            <w:r>
              <w:t>3</w:t>
            </w:r>
          </w:p>
        </w:tc>
      </w:tr>
      <w:tr>
        <w:tc>
          <w:tcPr>
            <w:tcW w:type="dxa" w:w="3120"/>
          </w:tcPr>
          <w:p>
            <w:r/>
            <w:r>
              <w:t>vor</w:t>
            </w:r>
          </w:p>
        </w:tc>
        <w:tc>
          <w:tcPr>
            <w:tcW w:type="dxa" w:w="3120"/>
          </w:tcPr>
          <w:p>
            <w:r/>
            <w:r>
              <w:t>número</w:t>
            </w:r>
          </w:p>
        </w:tc>
        <w:tc>
          <w:tcPr>
            <w:tcW w:type="dxa" w:w="3120"/>
          </w:tcPr>
          <w:p>
            <w:r/>
            <w:r>
              <w:t>4</w:t>
            </w:r>
          </w:p>
        </w:tc>
      </w:tr>
      <w:tr>
        <w:tc>
          <w:tcPr>
            <w:tcW w:type="dxa" w:w="3120"/>
          </w:tcPr>
          <w:p>
            <w:r/>
            <w:r>
              <w:t>nhel</w:t>
            </w:r>
          </w:p>
        </w:tc>
        <w:tc>
          <w:tcPr>
            <w:tcW w:type="dxa" w:w="3120"/>
          </w:tcPr>
          <w:p>
            <w:r/>
            <w:r>
              <w:t>número</w:t>
            </w:r>
          </w:p>
        </w:tc>
        <w:tc>
          <w:tcPr>
            <w:tcW w:type="dxa" w:w="3120"/>
          </w:tcPr>
          <w:p>
            <w:r/>
            <w:r>
              <w:t>5</w:t>
            </w:r>
          </w:p>
        </w:tc>
      </w:tr>
      <w:tr>
        <w:tc>
          <w:tcPr>
            <w:tcW w:type="dxa" w:w="3120"/>
          </w:tcPr>
          <w:p>
            <w:r/>
            <w:r>
              <w:t>shur</w:t>
            </w:r>
          </w:p>
        </w:tc>
        <w:tc>
          <w:tcPr>
            <w:tcW w:type="dxa" w:w="3120"/>
          </w:tcPr>
          <w:p>
            <w:r/>
            <w:r>
              <w:t>número</w:t>
            </w:r>
          </w:p>
        </w:tc>
        <w:tc>
          <w:tcPr>
            <w:tcW w:type="dxa" w:w="3120"/>
          </w:tcPr>
          <w:p>
            <w:r/>
            <w:r>
              <w:t>6</w:t>
            </w:r>
          </w:p>
        </w:tc>
      </w:tr>
      <w:tr>
        <w:tc>
          <w:tcPr>
            <w:tcW w:type="dxa" w:w="3120"/>
          </w:tcPr>
          <w:p>
            <w:r/>
            <w:r>
              <w:t>ruun</w:t>
            </w:r>
          </w:p>
        </w:tc>
        <w:tc>
          <w:tcPr>
            <w:tcW w:type="dxa" w:w="3120"/>
          </w:tcPr>
          <w:p>
            <w:r/>
            <w:r>
              <w:t>número</w:t>
            </w:r>
          </w:p>
        </w:tc>
        <w:tc>
          <w:tcPr>
            <w:tcW w:type="dxa" w:w="3120"/>
          </w:tcPr>
          <w:p>
            <w:r/>
            <w:r>
              <w:t>7</w:t>
            </w:r>
          </w:p>
        </w:tc>
      </w:tr>
      <w:tr>
        <w:tc>
          <w:tcPr>
            <w:tcW w:type="dxa" w:w="3120"/>
          </w:tcPr>
          <w:p>
            <w:r/>
            <w:r>
              <w:t>zhei</w:t>
            </w:r>
          </w:p>
        </w:tc>
        <w:tc>
          <w:tcPr>
            <w:tcW w:type="dxa" w:w="3120"/>
          </w:tcPr>
          <w:p>
            <w:r/>
            <w:r>
              <w:t>número</w:t>
            </w:r>
          </w:p>
        </w:tc>
        <w:tc>
          <w:tcPr>
            <w:tcW w:type="dxa" w:w="3120"/>
          </w:tcPr>
          <w:p>
            <w:r/>
            <w:r>
              <w:t>8</w:t>
            </w:r>
          </w:p>
        </w:tc>
      </w:tr>
      <w:tr>
        <w:tc>
          <w:tcPr>
            <w:tcW w:type="dxa" w:w="3120"/>
          </w:tcPr>
          <w:p>
            <w:r/>
            <w:r>
              <w:t>nav</w:t>
            </w:r>
          </w:p>
        </w:tc>
        <w:tc>
          <w:tcPr>
            <w:tcW w:type="dxa" w:w="3120"/>
          </w:tcPr>
          <w:p>
            <w:r/>
            <w:r>
              <w:t>número</w:t>
            </w:r>
          </w:p>
        </w:tc>
        <w:tc>
          <w:tcPr>
            <w:tcW w:type="dxa" w:w="3120"/>
          </w:tcPr>
          <w:p>
            <w:r/>
            <w:r>
              <w:t>9</w:t>
            </w:r>
          </w:p>
        </w:tc>
      </w:tr>
      <w:tr>
        <w:tc>
          <w:tcPr>
            <w:tcW w:type="dxa" w:w="3120"/>
          </w:tcPr>
          <w:p>
            <w:r/>
            <w:r>
              <w:t>maar</w:t>
            </w:r>
          </w:p>
        </w:tc>
        <w:tc>
          <w:tcPr>
            <w:tcW w:type="dxa" w:w="3120"/>
          </w:tcPr>
          <w:p>
            <w:r/>
            <w:r>
              <w:t>número</w:t>
            </w:r>
          </w:p>
        </w:tc>
        <w:tc>
          <w:tcPr>
            <w:tcW w:type="dxa" w:w="3120"/>
          </w:tcPr>
          <w:p>
            <w:r/>
            <w:r>
              <w:t>10</w:t>
            </w:r>
          </w:p>
        </w:tc>
      </w:tr>
      <w:tr>
        <w:tc>
          <w:tcPr>
            <w:tcW w:type="dxa" w:w="3120"/>
          </w:tcPr>
          <w:p>
            <w:r/>
            <w:r>
              <w:t>saal</w:t>
            </w:r>
          </w:p>
        </w:tc>
        <w:tc>
          <w:tcPr>
            <w:tcW w:type="dxa" w:w="3120"/>
          </w:tcPr>
          <w:p>
            <w:r/>
            <w:r>
              <w:t>número</w:t>
            </w:r>
          </w:p>
        </w:tc>
        <w:tc>
          <w:tcPr>
            <w:tcW w:type="dxa" w:w="3120"/>
          </w:tcPr>
          <w:p>
            <w:r/>
            <w:r>
              <w:t>100</w:t>
            </w:r>
          </w:p>
        </w:tc>
      </w:tr>
      <w:tr>
        <w:tc>
          <w:tcPr>
            <w:tcW w:type="dxa" w:w="3120"/>
          </w:tcPr>
          <w:p>
            <w:r/>
            <w:r>
              <w:t>luur</w:t>
            </w:r>
          </w:p>
        </w:tc>
        <w:tc>
          <w:tcPr>
            <w:tcW w:type="dxa" w:w="3120"/>
          </w:tcPr>
          <w:p>
            <w:r/>
            <w:r>
              <w:t>número</w:t>
            </w:r>
          </w:p>
        </w:tc>
        <w:tc>
          <w:tcPr>
            <w:tcW w:type="dxa" w:w="3120"/>
          </w:tcPr>
          <w:p>
            <w:r/>
            <w:r>
              <w:t>1000</w:t>
            </w:r>
          </w:p>
        </w:tc>
      </w:tr>
    </w:tbl>
    <w:p>
      <w:pPr>
        <w:pStyle w:val="Heading3"/>
      </w:pPr>
      <w:r>
        <w:t>FRASEÁRIO DE MESA</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Velarim</w:t>
            </w:r>
          </w:p>
        </w:tc>
        <w:tc>
          <w:tcPr>
            <w:tcW w:type="dxa" w:w="4680"/>
          </w:tcPr>
          <w:p>
            <w:r/>
            <w:r>
              <w:rPr>
                <w:b/>
              </w:rPr>
              <w:t>Português</w:t>
            </w:r>
          </w:p>
        </w:tc>
      </w:tr>
      <w:tr>
        <w:tc>
          <w:tcPr>
            <w:tcW w:type="dxa" w:w="4680"/>
          </w:tcPr>
          <w:p>
            <w:r/>
            <w:r>
              <w:t>Mi virel vi.</w:t>
            </w:r>
          </w:p>
        </w:tc>
        <w:tc>
          <w:tcPr>
            <w:tcW w:type="dxa" w:w="4680"/>
          </w:tcPr>
          <w:p>
            <w:r/>
            <w:r>
              <w:t>Eu vejo você.</w:t>
            </w:r>
          </w:p>
        </w:tc>
      </w:tr>
      <w:tr>
        <w:tc>
          <w:tcPr>
            <w:tcW w:type="dxa" w:w="4680"/>
          </w:tcPr>
          <w:p>
            <w:r/>
            <w:r>
              <w:t>Mi vi virel.</w:t>
            </w:r>
          </w:p>
        </w:tc>
        <w:tc>
          <w:tcPr>
            <w:tcW w:type="dxa" w:w="4680"/>
          </w:tcPr>
          <w:p>
            <w:r/>
            <w:r>
              <w:t>Eu vejo você. (ordem da Escuridão)</w:t>
            </w:r>
          </w:p>
        </w:tc>
      </w:tr>
      <w:tr>
        <w:tc>
          <w:tcPr>
            <w:tcW w:type="dxa" w:w="4680"/>
          </w:tcPr>
          <w:p>
            <w:r/>
            <w:r>
              <w:t>Ai vi maren Velarim?</w:t>
            </w:r>
          </w:p>
        </w:tc>
        <w:tc>
          <w:tcPr>
            <w:tcW w:type="dxa" w:w="4680"/>
          </w:tcPr>
          <w:p>
            <w:r/>
            <w:r>
              <w:t>Você entende Velarim?</w:t>
            </w:r>
          </w:p>
        </w:tc>
      </w:tr>
      <w:tr>
        <w:tc>
          <w:tcPr>
            <w:tcW w:type="dxa" w:w="4680"/>
          </w:tcPr>
          <w:p>
            <w:r/>
            <w:r>
              <w:t>Nai. Mi maren.</w:t>
            </w:r>
          </w:p>
        </w:tc>
        <w:tc>
          <w:tcPr>
            <w:tcW w:type="dxa" w:w="4680"/>
          </w:tcPr>
          <w:p>
            <w:r/>
            <w:r>
              <w:t>Sim. Eu entendo.</w:t>
            </w:r>
          </w:p>
        </w:tc>
      </w:tr>
      <w:tr>
        <w:tc>
          <w:tcPr>
            <w:tcW w:type="dxa" w:w="4680"/>
          </w:tcPr>
          <w:p>
            <w:r/>
            <w:r>
              <w:t>Mi ve maren.</w:t>
            </w:r>
          </w:p>
        </w:tc>
        <w:tc>
          <w:tcPr>
            <w:tcW w:type="dxa" w:w="4680"/>
          </w:tcPr>
          <w:p>
            <w:r/>
            <w:r>
              <w:t>Eu não entendo.</w:t>
            </w:r>
          </w:p>
        </w:tc>
      </w:tr>
      <w:tr>
        <w:tc>
          <w:tcPr>
            <w:tcW w:type="dxa" w:w="4680"/>
          </w:tcPr>
          <w:p>
            <w:r/>
            <w:r>
              <w:t>Li savel luren.</w:t>
            </w:r>
          </w:p>
        </w:tc>
        <w:tc>
          <w:tcPr>
            <w:tcW w:type="dxa" w:w="4680"/>
          </w:tcPr>
          <w:p>
            <w:r/>
            <w:r>
              <w:t>Por favor, fale devagar.</w:t>
            </w:r>
          </w:p>
        </w:tc>
      </w:tr>
      <w:tr>
        <w:tc>
          <w:tcPr>
            <w:tcW w:type="dxa" w:w="4680"/>
          </w:tcPr>
          <w:p>
            <w:r/>
            <w:r>
              <w:t>Mai vi?</w:t>
            </w:r>
          </w:p>
        </w:tc>
        <w:tc>
          <w:tcPr>
            <w:tcW w:type="dxa" w:w="4680"/>
          </w:tcPr>
          <w:p>
            <w:r/>
            <w:r>
              <w:t>Quem é você?</w:t>
            </w:r>
          </w:p>
        </w:tc>
      </w:tr>
      <w:tr>
        <w:tc>
          <w:tcPr>
            <w:tcW w:type="dxa" w:w="4680"/>
          </w:tcPr>
          <w:p>
            <w:r/>
            <w:r>
              <w:t>Mi nam Antônio.</w:t>
            </w:r>
          </w:p>
        </w:tc>
        <w:tc>
          <w:tcPr>
            <w:tcW w:type="dxa" w:w="4680"/>
          </w:tcPr>
          <w:p>
            <w:r/>
            <w:r>
              <w:t>Eu sou/permaneço Antônio.</w:t>
            </w:r>
          </w:p>
        </w:tc>
      </w:tr>
      <w:tr>
        <w:tc>
          <w:tcPr>
            <w:tcW w:type="dxa" w:w="4680"/>
          </w:tcPr>
          <w:p>
            <w:r/>
            <w:r>
              <w:t>Rei nam tharol?</w:t>
            </w:r>
          </w:p>
        </w:tc>
        <w:tc>
          <w:tcPr>
            <w:tcW w:type="dxa" w:w="4680"/>
          </w:tcPr>
          <w:p>
            <w:r/>
            <w:r>
              <w:t>Onde está o portal?</w:t>
            </w:r>
          </w:p>
        </w:tc>
      </w:tr>
      <w:tr>
        <w:tc>
          <w:tcPr>
            <w:tcW w:type="dxa" w:w="4680"/>
          </w:tcPr>
          <w:p>
            <w:r/>
            <w:r>
              <w:t>Tharol nam en varol.</w:t>
            </w:r>
          </w:p>
        </w:tc>
        <w:tc>
          <w:tcPr>
            <w:tcW w:type="dxa" w:w="4680"/>
          </w:tcPr>
          <w:p>
            <w:r/>
            <w:r>
              <w:t>O portal está no refúgio.</w:t>
            </w:r>
          </w:p>
        </w:tc>
      </w:tr>
      <w:tr>
        <w:tc>
          <w:tcPr>
            <w:tcW w:type="dxa" w:w="4680"/>
          </w:tcPr>
          <w:p>
            <w:r/>
            <w:r>
              <w:t>Ve tav au!</w:t>
            </w:r>
          </w:p>
        </w:tc>
        <w:tc>
          <w:tcPr>
            <w:tcW w:type="dxa" w:w="4680"/>
          </w:tcPr>
          <w:p>
            <w:r/>
            <w:r>
              <w:t>Não toque nisso!</w:t>
            </w:r>
          </w:p>
        </w:tc>
      </w:tr>
      <w:tr>
        <w:tc>
          <w:tcPr>
            <w:tcW w:type="dxa" w:w="4680"/>
          </w:tcPr>
          <w:p>
            <w:r/>
            <w:r>
              <w:t>Ira vi virel kav, ve laren ol si.</w:t>
            </w:r>
          </w:p>
        </w:tc>
        <w:tc>
          <w:tcPr>
            <w:tcW w:type="dxa" w:w="4680"/>
          </w:tcPr>
          <w:p>
            <w:r/>
            <w:r>
              <w:t>Se vir a Sombra, não vá até ela.</w:t>
            </w:r>
          </w:p>
        </w:tc>
      </w:tr>
      <w:tr>
        <w:tc>
          <w:tcPr>
            <w:tcW w:type="dxa" w:w="4680"/>
          </w:tcPr>
          <w:p>
            <w:r/>
            <w:r>
              <w:t>Thuvel ve nam kav.</w:t>
            </w:r>
          </w:p>
        </w:tc>
        <w:tc>
          <w:tcPr>
            <w:tcW w:type="dxa" w:w="4680"/>
          </w:tcPr>
          <w:p>
            <w:r/>
            <w:r>
              <w:t>A Escuridão não é a Sombra.</w:t>
            </w:r>
          </w:p>
        </w:tc>
      </w:tr>
      <w:tr>
        <w:tc>
          <w:tcPr>
            <w:tcW w:type="dxa" w:w="4680"/>
          </w:tcPr>
          <w:p>
            <w:r/>
            <w:r>
              <w:t>Vesilma ve nam thuvel.</w:t>
            </w:r>
          </w:p>
        </w:tc>
        <w:tc>
          <w:tcPr>
            <w:tcW w:type="dxa" w:w="4680"/>
          </w:tcPr>
          <w:p>
            <w:r/>
            <w:r>
              <w:t>Ausência de luz não é a Escuridão cosmológica.</w:t>
            </w:r>
          </w:p>
        </w:tc>
      </w:tr>
      <w:tr>
        <w:tc>
          <w:tcPr>
            <w:tcW w:type="dxa" w:w="4680"/>
          </w:tcPr>
          <w:p>
            <w:r/>
            <w:r>
              <w:t>Mirveth nam miran saarun.</w:t>
            </w:r>
          </w:p>
        </w:tc>
        <w:tc>
          <w:tcPr>
            <w:tcW w:type="dxa" w:w="4680"/>
          </w:tcPr>
          <w:p>
            <w:r/>
            <w:r>
              <w:t>A contraparte é uma pessoa inteira.</w:t>
            </w:r>
          </w:p>
        </w:tc>
      </w:tr>
      <w:tr>
        <w:tc>
          <w:tcPr>
            <w:tcW w:type="dxa" w:w="4680"/>
          </w:tcPr>
          <w:p>
            <w:r/>
            <w:r>
              <w:t>Ai vi senveth?</w:t>
            </w:r>
          </w:p>
        </w:tc>
        <w:tc>
          <w:tcPr>
            <w:tcW w:type="dxa" w:w="4680"/>
          </w:tcPr>
          <w:p>
            <w:r/>
            <w:r>
              <w:t>Você consente?</w:t>
            </w:r>
          </w:p>
        </w:tc>
      </w:tr>
      <w:tr>
        <w:tc>
          <w:tcPr>
            <w:tcW w:type="dxa" w:w="4680"/>
          </w:tcPr>
          <w:p>
            <w:r/>
            <w:r>
              <w:t>Mi ve senveth.</w:t>
            </w:r>
          </w:p>
        </w:tc>
        <w:tc>
          <w:tcPr>
            <w:tcW w:type="dxa" w:w="4680"/>
          </w:tcPr>
          <w:p>
            <w:r/>
            <w:r>
              <w:t>Eu não consinto.</w:t>
            </w:r>
          </w:p>
        </w:tc>
      </w:tr>
      <w:tr>
        <w:tc>
          <w:tcPr>
            <w:tcW w:type="dxa" w:w="4680"/>
          </w:tcPr>
          <w:p>
            <w:r/>
            <w:r>
              <w:t>Rimen mi nam.</w:t>
            </w:r>
          </w:p>
        </w:tc>
        <w:tc>
          <w:tcPr>
            <w:tcW w:type="dxa" w:w="4680"/>
          </w:tcPr>
          <w:p>
            <w:r/>
            <w:r>
              <w:t>Meu limite permanece.</w:t>
            </w:r>
          </w:p>
        </w:tc>
      </w:tr>
      <w:tr>
        <w:tc>
          <w:tcPr>
            <w:tcW w:type="dxa" w:w="4680"/>
          </w:tcPr>
          <w:p>
            <w:r/>
            <w:r>
              <w:t>Vethari na mirveth.</w:t>
            </w:r>
          </w:p>
        </w:tc>
        <w:tc>
          <w:tcPr>
            <w:tcW w:type="dxa" w:w="4680"/>
          </w:tcPr>
          <w:p>
            <w:r/>
            <w:r>
              <w:t>Que façamos Merge, contraparte.</w:t>
            </w:r>
          </w:p>
        </w:tc>
      </w:tr>
      <w:tr>
        <w:tc>
          <w:tcPr>
            <w:tcW w:type="dxa" w:w="4680"/>
          </w:tcPr>
          <w:p>
            <w:r/>
            <w:r>
              <w:t>Na vethari ira saa miran senveth.</w:t>
            </w:r>
          </w:p>
        </w:tc>
        <w:tc>
          <w:tcPr>
            <w:tcW w:type="dxa" w:w="4680"/>
          </w:tcPr>
          <w:p>
            <w:r/>
            <w:r>
              <w:t>Faremos Merge se todas as pessoas consentirem.</w:t>
            </w:r>
          </w:p>
        </w:tc>
      </w:tr>
      <w:tr>
        <w:tc>
          <w:tcPr>
            <w:tcW w:type="dxa" w:w="4680"/>
          </w:tcPr>
          <w:p>
            <w:r/>
            <w:r>
              <w:t>Li var niran.</w:t>
            </w:r>
          </w:p>
        </w:tc>
        <w:tc>
          <w:tcPr>
            <w:tcW w:type="dxa" w:w="4680"/>
          </w:tcPr>
          <w:p>
            <w:r/>
            <w:r>
              <w:t>Por favor, proteja a criança.</w:t>
            </w:r>
          </w:p>
        </w:tc>
      </w:tr>
      <w:tr>
        <w:tc>
          <w:tcPr>
            <w:tcW w:type="dxa" w:w="4680"/>
          </w:tcPr>
          <w:p>
            <w:r/>
            <w:r>
              <w:t>Na van sesh tharol.</w:t>
            </w:r>
          </w:p>
        </w:tc>
        <w:tc>
          <w:tcPr>
            <w:tcW w:type="dxa" w:w="4680"/>
          </w:tcPr>
          <w:p>
            <w:r/>
            <w:r>
              <w:t>Nós devemos fechar o portal.</w:t>
            </w:r>
          </w:p>
        </w:tc>
      </w:tr>
      <w:tr>
        <w:tc>
          <w:tcPr>
            <w:tcW w:type="dxa" w:w="4680"/>
          </w:tcPr>
          <w:p>
            <w:r/>
            <w:r>
              <w:t>Mi senel niva.</w:t>
            </w:r>
          </w:p>
        </w:tc>
        <w:tc>
          <w:tcPr>
            <w:tcW w:type="dxa" w:w="4680"/>
          </w:tcPr>
          <w:p>
            <w:r/>
            <w:r>
              <w:t>Eu quero água.</w:t>
            </w:r>
          </w:p>
        </w:tc>
      </w:tr>
      <w:tr>
        <w:tc>
          <w:tcPr>
            <w:tcW w:type="dxa" w:w="4680"/>
          </w:tcPr>
          <w:p>
            <w:r/>
            <w:r>
              <w:t>Varem niva ol mi.</w:t>
            </w:r>
          </w:p>
        </w:tc>
        <w:tc>
          <w:tcPr>
            <w:tcW w:type="dxa" w:w="4680"/>
          </w:tcPr>
          <w:p>
            <w:r/>
            <w:r>
              <w:t>Dê água a mim.</w:t>
            </w:r>
          </w:p>
        </w:tc>
      </w:tr>
      <w:tr>
        <w:tc>
          <w:tcPr>
            <w:tcW w:type="dxa" w:w="4680"/>
          </w:tcPr>
          <w:p>
            <w:r/>
            <w:r>
              <w:t>Maari navir?</w:t>
            </w:r>
          </w:p>
        </w:tc>
        <w:tc>
          <w:tcPr>
            <w:tcW w:type="dxa" w:w="4680"/>
          </w:tcPr>
          <w:p>
            <w:r/>
            <w:r>
              <w:t>Quanto custa?</w:t>
            </w:r>
          </w:p>
        </w:tc>
      </w:tr>
      <w:tr>
        <w:tc>
          <w:tcPr>
            <w:tcW w:type="dxa" w:w="4680"/>
          </w:tcPr>
          <w:p>
            <w:r/>
            <w:r>
              <w:t>Sari navir.</w:t>
            </w:r>
          </w:p>
        </w:tc>
        <w:tc>
          <w:tcPr>
            <w:tcW w:type="dxa" w:w="4680"/>
          </w:tcPr>
          <w:p>
            <w:r/>
            <w:r>
              <w:t>Algumas moedas.</w:t>
            </w:r>
          </w:p>
        </w:tc>
      </w:tr>
      <w:tr>
        <w:tc>
          <w:tcPr>
            <w:tcW w:type="dxa" w:w="4680"/>
          </w:tcPr>
          <w:p>
            <w:r/>
            <w:r>
              <w:t>Aresh na laren, na nel.</w:t>
            </w:r>
          </w:p>
        </w:tc>
        <w:tc>
          <w:tcPr>
            <w:tcW w:type="dxa" w:w="4680"/>
          </w:tcPr>
          <w:p>
            <w:r/>
            <w:r>
              <w:t>Antes de viajarmos, comemos.</w:t>
            </w:r>
          </w:p>
        </w:tc>
      </w:tr>
      <w:tr>
        <w:tc>
          <w:tcPr>
            <w:tcW w:type="dxa" w:w="4680"/>
          </w:tcPr>
          <w:p>
            <w:r/>
            <w:r>
              <w:t>Ilash na narel, na naram.</w:t>
            </w:r>
          </w:p>
        </w:tc>
        <w:tc>
          <w:tcPr>
            <w:tcW w:type="dxa" w:w="4680"/>
          </w:tcPr>
          <w:p>
            <w:r/>
            <w:r>
              <w:t>Depois que chegarmos, descansaremos.</w:t>
            </w:r>
          </w:p>
        </w:tc>
      </w:tr>
      <w:tr>
        <w:tc>
          <w:tcPr>
            <w:tcW w:type="dxa" w:w="4680"/>
          </w:tcPr>
          <w:p>
            <w:r/>
            <w:r>
              <w:t>Ei siremesh nam ra sireman.</w:t>
            </w:r>
          </w:p>
        </w:tc>
        <w:tc>
          <w:tcPr>
            <w:tcW w:type="dxa" w:w="4680"/>
          </w:tcPr>
          <w:p>
            <w:r/>
            <w:r>
              <w:t>Este livro é do arquivista.</w:t>
            </w:r>
          </w:p>
        </w:tc>
      </w:tr>
      <w:tr>
        <w:tc>
          <w:tcPr>
            <w:tcW w:type="dxa" w:w="4680"/>
          </w:tcPr>
          <w:p>
            <w:r/>
            <w:r>
              <w:t>Mi serem siremesh.</w:t>
            </w:r>
          </w:p>
        </w:tc>
        <w:tc>
          <w:tcPr>
            <w:tcW w:type="dxa" w:w="4680"/>
          </w:tcPr>
          <w:p>
            <w:r/>
            <w:r>
              <w:t>Eu leio o livro.</w:t>
            </w:r>
          </w:p>
        </w:tc>
      </w:tr>
      <w:tr>
        <w:tc>
          <w:tcPr>
            <w:tcW w:type="dxa" w:w="4680"/>
          </w:tcPr>
          <w:p>
            <w:r/>
            <w:r>
              <w:t>Mi silen lesun.</w:t>
            </w:r>
          </w:p>
        </w:tc>
        <w:tc>
          <w:tcPr>
            <w:tcW w:type="dxa" w:w="4680"/>
          </w:tcPr>
          <w:p>
            <w:r/>
            <w:r>
              <w:t>Eu escrevo o nome reconhecido.</w:t>
            </w:r>
          </w:p>
        </w:tc>
      </w:tr>
      <w:tr>
        <w:tc>
          <w:tcPr>
            <w:tcW w:type="dxa" w:w="4680"/>
          </w:tcPr>
          <w:p>
            <w:r/>
            <w:r>
              <w:t>Vi ve kir tharel tharol.</w:t>
            </w:r>
          </w:p>
        </w:tc>
        <w:tc>
          <w:tcPr>
            <w:tcW w:type="dxa" w:w="4680"/>
          </w:tcPr>
          <w:p>
            <w:r/>
            <w:r>
              <w:t>Você não pode atravessar o portal.</w:t>
            </w:r>
          </w:p>
        </w:tc>
      </w:tr>
      <w:tr>
        <w:tc>
          <w:tcPr>
            <w:tcW w:type="dxa" w:w="4680"/>
          </w:tcPr>
          <w:p>
            <w:r/>
            <w:r>
              <w:t>Tharvesh nam ravun.</w:t>
            </w:r>
          </w:p>
        </w:tc>
        <w:tc>
          <w:tcPr>
            <w:tcW w:type="dxa" w:w="4680"/>
          </w:tcPr>
          <w:p>
            <w:r/>
            <w:r>
              <w:t>A Fresta é perigosa.</w:t>
            </w:r>
          </w:p>
        </w:tc>
      </w:tr>
      <w:tr>
        <w:tc>
          <w:tcPr>
            <w:tcW w:type="dxa" w:w="4680"/>
          </w:tcPr>
          <w:p>
            <w:r/>
            <w:r>
              <w:t>Varol nam varun.</w:t>
            </w:r>
          </w:p>
        </w:tc>
        <w:tc>
          <w:tcPr>
            <w:tcW w:type="dxa" w:w="4680"/>
          </w:tcPr>
          <w:p>
            <w:r/>
            <w:r>
              <w:t>O refúgio é seguro.</w:t>
            </w:r>
          </w:p>
        </w:tc>
      </w:tr>
      <w:tr>
        <w:tc>
          <w:tcPr>
            <w:tcW w:type="dxa" w:w="4680"/>
          </w:tcPr>
          <w:p>
            <w:r/>
            <w:r>
              <w:t>Kav vezharen savel.</w:t>
            </w:r>
          </w:p>
        </w:tc>
        <w:tc>
          <w:tcPr>
            <w:tcW w:type="dxa" w:w="4680"/>
          </w:tcPr>
          <w:p>
            <w:r/>
            <w:r>
              <w:t>A Sombra fala falsidade.</w:t>
            </w:r>
          </w:p>
        </w:tc>
      </w:tr>
      <w:tr>
        <w:tc>
          <w:tcPr>
            <w:tcW w:type="dxa" w:w="4680"/>
          </w:tcPr>
          <w:p>
            <w:r/>
            <w:r>
              <w:t>Zharen nam en siremun.</w:t>
            </w:r>
          </w:p>
        </w:tc>
        <w:tc>
          <w:tcPr>
            <w:tcW w:type="dxa" w:w="4680"/>
          </w:tcPr>
          <w:p>
            <w:r/>
            <w:r>
              <w:t>A verdade permanece na memória.</w:t>
            </w:r>
          </w:p>
        </w:tc>
      </w:tr>
      <w:tr>
        <w:tc>
          <w:tcPr>
            <w:tcW w:type="dxa" w:w="4680"/>
          </w:tcPr>
          <w:p>
            <w:r/>
            <w:r>
              <w:t>Na vethim.</w:t>
            </w:r>
          </w:p>
        </w:tc>
        <w:tc>
          <w:tcPr>
            <w:tcW w:type="dxa" w:w="4680"/>
          </w:tcPr>
          <w:p>
            <w:r/>
            <w:r>
              <w:t>Nós confiamos reciprocamente.</w:t>
            </w:r>
          </w:p>
        </w:tc>
      </w:tr>
      <w:tr>
        <w:tc>
          <w:tcPr>
            <w:tcW w:type="dxa" w:w="4680"/>
          </w:tcPr>
          <w:p>
            <w:r/>
            <w:r>
              <w:t>Mi shar vi.</w:t>
            </w:r>
          </w:p>
        </w:tc>
        <w:tc>
          <w:tcPr>
            <w:tcW w:type="dxa" w:w="4680"/>
          </w:tcPr>
          <w:p>
            <w:r/>
            <w:r>
              <w:t>Eu ajudo você.</w:t>
            </w:r>
          </w:p>
        </w:tc>
      </w:tr>
      <w:tr>
        <w:tc>
          <w:tcPr>
            <w:tcW w:type="dxa" w:w="4680"/>
          </w:tcPr>
          <w:p>
            <w:r/>
            <w:r>
              <w:t>Curador: mi miral vi.</w:t>
            </w:r>
          </w:p>
        </w:tc>
        <w:tc>
          <w:tcPr>
            <w:tcW w:type="dxa" w:w="4680"/>
          </w:tcPr>
          <w:p>
            <w:r/>
            <w:r>
              <w:t>Eu curo/restauro você.</w:t>
            </w:r>
          </w:p>
        </w:tc>
      </w:tr>
      <w:tr>
        <w:tc>
          <w:tcPr>
            <w:tcW w:type="dxa" w:w="4680"/>
          </w:tcPr>
          <w:p>
            <w:r/>
            <w:r>
              <w:t>Batedor: mi vilen na.</w:t>
            </w:r>
          </w:p>
        </w:tc>
        <w:tc>
          <w:tcPr>
            <w:tcW w:type="dxa" w:w="4680"/>
          </w:tcPr>
          <w:p>
            <w:r/>
            <w:r>
              <w:t>Eu guio nosso grupo.</w:t>
            </w:r>
          </w:p>
        </w:tc>
      </w:tr>
    </w:tbl>
    <w:p>
      <w:pPr>
        <w:pStyle w:val="Heading3"/>
      </w:pPr>
      <w:r>
        <w:t>DIÁLOGOS MODELO</w:t>
      </w:r>
    </w:p>
    <w:p>
      <w:pPr>
        <w:pStyle w:val="Heading4"/>
      </w:pPr>
      <w:r>
        <w:t>Primeiro encontro</w:t>
      </w:r>
    </w:p>
    <w:p>
      <w:r>
        <w:t>A: Mai vi? B: Mi nam Lira. Mai vi? A: Mi nam Daren. Ai vi maren Velarim? B: Nai. Mi maren lii.</w:t>
      </w:r>
    </w:p>
    <w:p>
      <w:r>
        <w:t>Tradução: Quem é você? / Eu sou Lira. E você? / Eu sou Daren. Você entende Velarim? / Sim. Entendo um pouco.</w:t>
      </w:r>
    </w:p>
    <w:p>
      <w:pPr>
        <w:pStyle w:val="Heading4"/>
      </w:pPr>
      <w:r>
        <w:t>Limite e consentimento</w:t>
      </w:r>
    </w:p>
    <w:p>
      <w:r>
        <w:t>A: Na kir vethari. B: Mi ve senveth. Rimen mi nam. A: Nai. Na ve vethari.</w:t>
      </w:r>
    </w:p>
    <w:p>
      <w:r>
        <w:t>Tradução: Nós podemos realizar Merge. / Eu não consinto. Meu limite permanece. / Entendido. Não faremos Merge.</w:t>
      </w:r>
    </w:p>
    <w:p>
      <w:pPr>
        <w:pStyle w:val="Heading4"/>
      </w:pPr>
      <w:r>
        <w:t>Travessia</w:t>
      </w:r>
    </w:p>
    <w:p>
      <w:r>
        <w:t>Guia: Tharol reshen, sha tharvesh ravun. Viajante: Vai na tharel? Guia: Na tharel ma vethan, ve sul tharenesh.</w:t>
      </w:r>
    </w:p>
    <w:p>
      <w:r>
        <w:t>Tradução: O portal está aberto, mas a Fresta é perigosa. / Como atravessaremos? / Atravessaremos com aliados, não sem instrumento de navegação.</w:t>
      </w:r>
    </w:p>
    <w:p>
      <w:pPr>
        <w:pStyle w:val="Heading3"/>
      </w:pPr>
      <w:r>
        <w:t>CORPUS DE VALIDAÇÃO HUMANA</w:t>
      </w:r>
    </w:p>
    <w:p>
      <w:r>
        <w:t>Os casos abaixo são exercícios editoriais construídos apenas com gramática e léxico aprovados. Eles não criam novas raízes. O corpus executável oficial mantém 62 casos e um teste negativo deliberado.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w:t>
            </w:r>
          </w:p>
        </w:tc>
        <w:tc>
          <w:tcPr>
            <w:tcW w:type="dxa" w:w="3120"/>
          </w:tcPr>
          <w:p>
            <w:r/>
            <w:r>
              <w:rPr>
                <w:b/>
              </w:rPr>
              <w:t>Forma</w:t>
            </w:r>
          </w:p>
        </w:tc>
        <w:tc>
          <w:tcPr>
            <w:tcW w:type="dxa" w:w="3120"/>
          </w:tcPr>
          <w:p>
            <w:r/>
            <w:r>
              <w:rPr>
                <w:b/>
              </w:rPr>
              <w:t>Tradução</w:t>
            </w:r>
          </w:p>
        </w:tc>
      </w:tr>
      <w:tr>
        <w:tc>
          <w:tcPr>
            <w:tcW w:type="dxa" w:w="3120"/>
          </w:tcPr>
          <w:p>
            <w:r/>
            <w:r>
              <w:t>1</w:t>
            </w:r>
          </w:p>
        </w:tc>
        <w:tc>
          <w:tcPr>
            <w:tcW w:type="dxa" w:w="3120"/>
          </w:tcPr>
          <w:p>
            <w:r/>
            <w:r>
              <w:t>Mi virel vi.</w:t>
            </w:r>
          </w:p>
        </w:tc>
        <w:tc>
          <w:tcPr>
            <w:tcW w:type="dxa" w:w="3120"/>
          </w:tcPr>
          <w:p>
            <w:r/>
            <w:r>
              <w:t>Eu vejo você.</w:t>
            </w:r>
          </w:p>
        </w:tc>
      </w:tr>
      <w:tr>
        <w:tc>
          <w:tcPr>
            <w:tcW w:type="dxa" w:w="3120"/>
          </w:tcPr>
          <w:p>
            <w:r/>
            <w:r>
              <w:t>2</w:t>
            </w:r>
          </w:p>
        </w:tc>
        <w:tc>
          <w:tcPr>
            <w:tcW w:type="dxa" w:w="3120"/>
          </w:tcPr>
          <w:p>
            <w:r/>
            <w:r>
              <w:t>Mi vi virel.</w:t>
            </w:r>
          </w:p>
        </w:tc>
        <w:tc>
          <w:tcPr>
            <w:tcW w:type="dxa" w:w="3120"/>
          </w:tcPr>
          <w:p>
            <w:r/>
            <w:r>
              <w:t>Eu vejo você. (ordem da Escuridão)</w:t>
            </w:r>
          </w:p>
        </w:tc>
      </w:tr>
      <w:tr>
        <w:tc>
          <w:tcPr>
            <w:tcW w:type="dxa" w:w="3120"/>
          </w:tcPr>
          <w:p>
            <w:r/>
            <w:r>
              <w:t>3</w:t>
            </w:r>
          </w:p>
        </w:tc>
        <w:tc>
          <w:tcPr>
            <w:tcW w:type="dxa" w:w="3120"/>
          </w:tcPr>
          <w:p>
            <w:r/>
            <w:r>
              <w:t>Ai vi maren Velarim?</w:t>
            </w:r>
          </w:p>
        </w:tc>
        <w:tc>
          <w:tcPr>
            <w:tcW w:type="dxa" w:w="3120"/>
          </w:tcPr>
          <w:p>
            <w:r/>
            <w:r>
              <w:t>Você entende Velarim?</w:t>
            </w:r>
          </w:p>
        </w:tc>
      </w:tr>
      <w:tr>
        <w:tc>
          <w:tcPr>
            <w:tcW w:type="dxa" w:w="3120"/>
          </w:tcPr>
          <w:p>
            <w:r/>
            <w:r>
              <w:t>4</w:t>
            </w:r>
          </w:p>
        </w:tc>
        <w:tc>
          <w:tcPr>
            <w:tcW w:type="dxa" w:w="3120"/>
          </w:tcPr>
          <w:p>
            <w:r/>
            <w:r>
              <w:t>Nai. Mi maren.</w:t>
            </w:r>
          </w:p>
        </w:tc>
        <w:tc>
          <w:tcPr>
            <w:tcW w:type="dxa" w:w="3120"/>
          </w:tcPr>
          <w:p>
            <w:r/>
            <w:r>
              <w:t>Sim. Eu entendo.</w:t>
            </w:r>
          </w:p>
        </w:tc>
      </w:tr>
      <w:tr>
        <w:tc>
          <w:tcPr>
            <w:tcW w:type="dxa" w:w="3120"/>
          </w:tcPr>
          <w:p>
            <w:r/>
            <w:r>
              <w:t>5</w:t>
            </w:r>
          </w:p>
        </w:tc>
        <w:tc>
          <w:tcPr>
            <w:tcW w:type="dxa" w:w="3120"/>
          </w:tcPr>
          <w:p>
            <w:r/>
            <w:r>
              <w:t>Mi ve maren.</w:t>
            </w:r>
          </w:p>
        </w:tc>
        <w:tc>
          <w:tcPr>
            <w:tcW w:type="dxa" w:w="3120"/>
          </w:tcPr>
          <w:p>
            <w:r/>
            <w:r>
              <w:t>Eu não entendo.</w:t>
            </w:r>
          </w:p>
        </w:tc>
      </w:tr>
      <w:tr>
        <w:tc>
          <w:tcPr>
            <w:tcW w:type="dxa" w:w="3120"/>
          </w:tcPr>
          <w:p>
            <w:r/>
            <w:r>
              <w:t>6</w:t>
            </w:r>
          </w:p>
        </w:tc>
        <w:tc>
          <w:tcPr>
            <w:tcW w:type="dxa" w:w="3120"/>
          </w:tcPr>
          <w:p>
            <w:r/>
            <w:r>
              <w:t>Li savel luren.</w:t>
            </w:r>
          </w:p>
        </w:tc>
        <w:tc>
          <w:tcPr>
            <w:tcW w:type="dxa" w:w="3120"/>
          </w:tcPr>
          <w:p>
            <w:r/>
            <w:r>
              <w:t>Por favor, fale devagar.</w:t>
            </w:r>
          </w:p>
        </w:tc>
      </w:tr>
      <w:tr>
        <w:tc>
          <w:tcPr>
            <w:tcW w:type="dxa" w:w="3120"/>
          </w:tcPr>
          <w:p>
            <w:r/>
            <w:r>
              <w:t>7</w:t>
            </w:r>
          </w:p>
        </w:tc>
        <w:tc>
          <w:tcPr>
            <w:tcW w:type="dxa" w:w="3120"/>
          </w:tcPr>
          <w:p>
            <w:r/>
            <w:r>
              <w:t>Mai vi?</w:t>
            </w:r>
          </w:p>
        </w:tc>
        <w:tc>
          <w:tcPr>
            <w:tcW w:type="dxa" w:w="3120"/>
          </w:tcPr>
          <w:p>
            <w:r/>
            <w:r>
              <w:t>Quem é você?</w:t>
            </w:r>
          </w:p>
        </w:tc>
      </w:tr>
      <w:tr>
        <w:tc>
          <w:tcPr>
            <w:tcW w:type="dxa" w:w="3120"/>
          </w:tcPr>
          <w:p>
            <w:r/>
            <w:r>
              <w:t>8</w:t>
            </w:r>
          </w:p>
        </w:tc>
        <w:tc>
          <w:tcPr>
            <w:tcW w:type="dxa" w:w="3120"/>
          </w:tcPr>
          <w:p>
            <w:r/>
            <w:r>
              <w:t>Mi nam Antônio.</w:t>
            </w:r>
          </w:p>
        </w:tc>
        <w:tc>
          <w:tcPr>
            <w:tcW w:type="dxa" w:w="3120"/>
          </w:tcPr>
          <w:p>
            <w:r/>
            <w:r>
              <w:t>Eu sou/permaneço Antônio.</w:t>
            </w:r>
          </w:p>
        </w:tc>
      </w:tr>
      <w:tr>
        <w:tc>
          <w:tcPr>
            <w:tcW w:type="dxa" w:w="3120"/>
          </w:tcPr>
          <w:p>
            <w:r/>
            <w:r>
              <w:t>9</w:t>
            </w:r>
          </w:p>
        </w:tc>
        <w:tc>
          <w:tcPr>
            <w:tcW w:type="dxa" w:w="3120"/>
          </w:tcPr>
          <w:p>
            <w:r/>
            <w:r>
              <w:t>Rei nam tharol?</w:t>
            </w:r>
          </w:p>
        </w:tc>
        <w:tc>
          <w:tcPr>
            <w:tcW w:type="dxa" w:w="3120"/>
          </w:tcPr>
          <w:p>
            <w:r/>
            <w:r>
              <w:t>Onde está o portal?</w:t>
            </w:r>
          </w:p>
        </w:tc>
      </w:tr>
      <w:tr>
        <w:tc>
          <w:tcPr>
            <w:tcW w:type="dxa" w:w="3120"/>
          </w:tcPr>
          <w:p>
            <w:r/>
            <w:r>
              <w:t>10</w:t>
            </w:r>
          </w:p>
        </w:tc>
        <w:tc>
          <w:tcPr>
            <w:tcW w:type="dxa" w:w="3120"/>
          </w:tcPr>
          <w:p>
            <w:r/>
            <w:r>
              <w:t>Tharol nam en varol.</w:t>
            </w:r>
          </w:p>
        </w:tc>
        <w:tc>
          <w:tcPr>
            <w:tcW w:type="dxa" w:w="3120"/>
          </w:tcPr>
          <w:p>
            <w:r/>
            <w:r>
              <w:t>O portal está no refúgio.</w:t>
            </w:r>
          </w:p>
        </w:tc>
      </w:tr>
      <w:tr>
        <w:tc>
          <w:tcPr>
            <w:tcW w:type="dxa" w:w="3120"/>
          </w:tcPr>
          <w:p>
            <w:r/>
            <w:r>
              <w:t>11</w:t>
            </w:r>
          </w:p>
        </w:tc>
        <w:tc>
          <w:tcPr>
            <w:tcW w:type="dxa" w:w="3120"/>
          </w:tcPr>
          <w:p>
            <w:r/>
            <w:r>
              <w:t>Ve tav au!</w:t>
            </w:r>
          </w:p>
        </w:tc>
        <w:tc>
          <w:tcPr>
            <w:tcW w:type="dxa" w:w="3120"/>
          </w:tcPr>
          <w:p>
            <w:r/>
            <w:r>
              <w:t>Não toque nisso!</w:t>
            </w:r>
          </w:p>
        </w:tc>
      </w:tr>
      <w:tr>
        <w:tc>
          <w:tcPr>
            <w:tcW w:type="dxa" w:w="3120"/>
          </w:tcPr>
          <w:p>
            <w:r/>
            <w:r>
              <w:t>12</w:t>
            </w:r>
          </w:p>
        </w:tc>
        <w:tc>
          <w:tcPr>
            <w:tcW w:type="dxa" w:w="3120"/>
          </w:tcPr>
          <w:p>
            <w:r/>
            <w:r>
              <w:t>Ira vi virel kav, ve laren ol si.</w:t>
            </w:r>
          </w:p>
        </w:tc>
        <w:tc>
          <w:tcPr>
            <w:tcW w:type="dxa" w:w="3120"/>
          </w:tcPr>
          <w:p>
            <w:r/>
            <w:r>
              <w:t>Se vir a Sombra, não vá até ela.</w:t>
            </w:r>
          </w:p>
        </w:tc>
      </w:tr>
      <w:tr>
        <w:tc>
          <w:tcPr>
            <w:tcW w:type="dxa" w:w="3120"/>
          </w:tcPr>
          <w:p>
            <w:r/>
            <w:r>
              <w:t>13</w:t>
            </w:r>
          </w:p>
        </w:tc>
        <w:tc>
          <w:tcPr>
            <w:tcW w:type="dxa" w:w="3120"/>
          </w:tcPr>
          <w:p>
            <w:r/>
            <w:r>
              <w:t>Thuvel ve nam kav.</w:t>
            </w:r>
          </w:p>
        </w:tc>
        <w:tc>
          <w:tcPr>
            <w:tcW w:type="dxa" w:w="3120"/>
          </w:tcPr>
          <w:p>
            <w:r/>
            <w:r>
              <w:t>A Escuridão não é a Sombra.</w:t>
            </w:r>
          </w:p>
        </w:tc>
      </w:tr>
      <w:tr>
        <w:tc>
          <w:tcPr>
            <w:tcW w:type="dxa" w:w="3120"/>
          </w:tcPr>
          <w:p>
            <w:r/>
            <w:r>
              <w:t>14</w:t>
            </w:r>
          </w:p>
        </w:tc>
        <w:tc>
          <w:tcPr>
            <w:tcW w:type="dxa" w:w="3120"/>
          </w:tcPr>
          <w:p>
            <w:r/>
            <w:r>
              <w:t>Vesilma ve nam thuvel.</w:t>
            </w:r>
          </w:p>
        </w:tc>
        <w:tc>
          <w:tcPr>
            <w:tcW w:type="dxa" w:w="3120"/>
          </w:tcPr>
          <w:p>
            <w:r/>
            <w:r>
              <w:t>Ausência de luz não é a Escuridão cosmológica.</w:t>
            </w:r>
          </w:p>
        </w:tc>
      </w:tr>
      <w:tr>
        <w:tc>
          <w:tcPr>
            <w:tcW w:type="dxa" w:w="3120"/>
          </w:tcPr>
          <w:p>
            <w:r/>
            <w:r>
              <w:t>15</w:t>
            </w:r>
          </w:p>
        </w:tc>
        <w:tc>
          <w:tcPr>
            <w:tcW w:type="dxa" w:w="3120"/>
          </w:tcPr>
          <w:p>
            <w:r/>
            <w:r>
              <w:t>Mirveth nam miran saarun.</w:t>
            </w:r>
          </w:p>
        </w:tc>
        <w:tc>
          <w:tcPr>
            <w:tcW w:type="dxa" w:w="3120"/>
          </w:tcPr>
          <w:p>
            <w:r/>
            <w:r>
              <w:t>A contraparte é uma pessoa inteira.</w:t>
            </w:r>
          </w:p>
        </w:tc>
      </w:tr>
      <w:tr>
        <w:tc>
          <w:tcPr>
            <w:tcW w:type="dxa" w:w="3120"/>
          </w:tcPr>
          <w:p>
            <w:r/>
            <w:r>
              <w:t>16</w:t>
            </w:r>
          </w:p>
        </w:tc>
        <w:tc>
          <w:tcPr>
            <w:tcW w:type="dxa" w:w="3120"/>
          </w:tcPr>
          <w:p>
            <w:r/>
            <w:r>
              <w:t>Ai vi senveth?</w:t>
            </w:r>
          </w:p>
        </w:tc>
        <w:tc>
          <w:tcPr>
            <w:tcW w:type="dxa" w:w="3120"/>
          </w:tcPr>
          <w:p>
            <w:r/>
            <w:r>
              <w:t>Você consente?</w:t>
            </w:r>
          </w:p>
        </w:tc>
      </w:tr>
      <w:tr>
        <w:tc>
          <w:tcPr>
            <w:tcW w:type="dxa" w:w="3120"/>
          </w:tcPr>
          <w:p>
            <w:r/>
            <w:r>
              <w:t>17</w:t>
            </w:r>
          </w:p>
        </w:tc>
        <w:tc>
          <w:tcPr>
            <w:tcW w:type="dxa" w:w="3120"/>
          </w:tcPr>
          <w:p>
            <w:r/>
            <w:r>
              <w:t>Mi ve senveth.</w:t>
            </w:r>
          </w:p>
        </w:tc>
        <w:tc>
          <w:tcPr>
            <w:tcW w:type="dxa" w:w="3120"/>
          </w:tcPr>
          <w:p>
            <w:r/>
            <w:r>
              <w:t>Eu não consinto.</w:t>
            </w:r>
          </w:p>
        </w:tc>
      </w:tr>
      <w:tr>
        <w:tc>
          <w:tcPr>
            <w:tcW w:type="dxa" w:w="3120"/>
          </w:tcPr>
          <w:p>
            <w:r/>
            <w:r>
              <w:t>18</w:t>
            </w:r>
          </w:p>
        </w:tc>
        <w:tc>
          <w:tcPr>
            <w:tcW w:type="dxa" w:w="3120"/>
          </w:tcPr>
          <w:p>
            <w:r/>
            <w:r>
              <w:t>Rimen mi nam.</w:t>
            </w:r>
          </w:p>
        </w:tc>
        <w:tc>
          <w:tcPr>
            <w:tcW w:type="dxa" w:w="3120"/>
          </w:tcPr>
          <w:p>
            <w:r/>
            <w:r>
              <w:t>Meu limite permanece.</w:t>
            </w:r>
          </w:p>
        </w:tc>
      </w:tr>
      <w:tr>
        <w:tc>
          <w:tcPr>
            <w:tcW w:type="dxa" w:w="3120"/>
          </w:tcPr>
          <w:p>
            <w:r/>
            <w:r>
              <w:t>19</w:t>
            </w:r>
          </w:p>
        </w:tc>
        <w:tc>
          <w:tcPr>
            <w:tcW w:type="dxa" w:w="3120"/>
          </w:tcPr>
          <w:p>
            <w:r/>
            <w:r>
              <w:t>Vethari na mirveth.</w:t>
            </w:r>
          </w:p>
        </w:tc>
        <w:tc>
          <w:tcPr>
            <w:tcW w:type="dxa" w:w="3120"/>
          </w:tcPr>
          <w:p>
            <w:r/>
            <w:r>
              <w:t>Que façamos Merge, contraparte.</w:t>
            </w:r>
          </w:p>
        </w:tc>
      </w:tr>
      <w:tr>
        <w:tc>
          <w:tcPr>
            <w:tcW w:type="dxa" w:w="3120"/>
          </w:tcPr>
          <w:p>
            <w:r/>
            <w:r>
              <w:t>20</w:t>
            </w:r>
          </w:p>
        </w:tc>
        <w:tc>
          <w:tcPr>
            <w:tcW w:type="dxa" w:w="3120"/>
          </w:tcPr>
          <w:p>
            <w:r/>
            <w:r>
              <w:t>Na vethari ira saa miran senveth.</w:t>
            </w:r>
          </w:p>
        </w:tc>
        <w:tc>
          <w:tcPr>
            <w:tcW w:type="dxa" w:w="3120"/>
          </w:tcPr>
          <w:p>
            <w:r/>
            <w:r>
              <w:t>Faremos Merge se todas as pessoas consentirem.</w:t>
            </w:r>
          </w:p>
        </w:tc>
      </w:tr>
      <w:tr>
        <w:tc>
          <w:tcPr>
            <w:tcW w:type="dxa" w:w="3120"/>
          </w:tcPr>
          <w:p>
            <w:r/>
            <w:r>
              <w:t>21</w:t>
            </w:r>
          </w:p>
        </w:tc>
        <w:tc>
          <w:tcPr>
            <w:tcW w:type="dxa" w:w="3120"/>
          </w:tcPr>
          <w:p>
            <w:r/>
            <w:r>
              <w:t>Li var niran.</w:t>
            </w:r>
          </w:p>
        </w:tc>
        <w:tc>
          <w:tcPr>
            <w:tcW w:type="dxa" w:w="3120"/>
          </w:tcPr>
          <w:p>
            <w:r/>
            <w:r>
              <w:t>Por favor, proteja a criança.</w:t>
            </w:r>
          </w:p>
        </w:tc>
      </w:tr>
      <w:tr>
        <w:tc>
          <w:tcPr>
            <w:tcW w:type="dxa" w:w="3120"/>
          </w:tcPr>
          <w:p>
            <w:r/>
            <w:r>
              <w:t>22</w:t>
            </w:r>
          </w:p>
        </w:tc>
        <w:tc>
          <w:tcPr>
            <w:tcW w:type="dxa" w:w="3120"/>
          </w:tcPr>
          <w:p>
            <w:r/>
            <w:r>
              <w:t>Na van sesh tharol.</w:t>
            </w:r>
          </w:p>
        </w:tc>
        <w:tc>
          <w:tcPr>
            <w:tcW w:type="dxa" w:w="3120"/>
          </w:tcPr>
          <w:p>
            <w:r/>
            <w:r>
              <w:t>Nós devemos fechar o portal.</w:t>
            </w:r>
          </w:p>
        </w:tc>
      </w:tr>
      <w:tr>
        <w:tc>
          <w:tcPr>
            <w:tcW w:type="dxa" w:w="3120"/>
          </w:tcPr>
          <w:p>
            <w:r/>
            <w:r>
              <w:t>23</w:t>
            </w:r>
          </w:p>
        </w:tc>
        <w:tc>
          <w:tcPr>
            <w:tcW w:type="dxa" w:w="3120"/>
          </w:tcPr>
          <w:p>
            <w:r/>
            <w:r>
              <w:t>Mi senel niva.</w:t>
            </w:r>
          </w:p>
        </w:tc>
        <w:tc>
          <w:tcPr>
            <w:tcW w:type="dxa" w:w="3120"/>
          </w:tcPr>
          <w:p>
            <w:r/>
            <w:r>
              <w:t>Eu quero água.</w:t>
            </w:r>
          </w:p>
        </w:tc>
      </w:tr>
      <w:tr>
        <w:tc>
          <w:tcPr>
            <w:tcW w:type="dxa" w:w="3120"/>
          </w:tcPr>
          <w:p>
            <w:r/>
            <w:r>
              <w:t>24</w:t>
            </w:r>
          </w:p>
        </w:tc>
        <w:tc>
          <w:tcPr>
            <w:tcW w:type="dxa" w:w="3120"/>
          </w:tcPr>
          <w:p>
            <w:r/>
            <w:r>
              <w:t>Varem niva ol mi.</w:t>
            </w:r>
          </w:p>
        </w:tc>
        <w:tc>
          <w:tcPr>
            <w:tcW w:type="dxa" w:w="3120"/>
          </w:tcPr>
          <w:p>
            <w:r/>
            <w:r>
              <w:t>Dê água a mim.</w:t>
            </w:r>
          </w:p>
        </w:tc>
      </w:tr>
      <w:tr>
        <w:tc>
          <w:tcPr>
            <w:tcW w:type="dxa" w:w="3120"/>
          </w:tcPr>
          <w:p>
            <w:r/>
            <w:r>
              <w:t>25</w:t>
            </w:r>
          </w:p>
        </w:tc>
        <w:tc>
          <w:tcPr>
            <w:tcW w:type="dxa" w:w="3120"/>
          </w:tcPr>
          <w:p>
            <w:r/>
            <w:r>
              <w:t>Maari navir?</w:t>
            </w:r>
          </w:p>
        </w:tc>
        <w:tc>
          <w:tcPr>
            <w:tcW w:type="dxa" w:w="3120"/>
          </w:tcPr>
          <w:p>
            <w:r/>
            <w:r>
              <w:t>Quanto custa?</w:t>
            </w:r>
          </w:p>
        </w:tc>
      </w:tr>
      <w:tr>
        <w:tc>
          <w:tcPr>
            <w:tcW w:type="dxa" w:w="3120"/>
          </w:tcPr>
          <w:p>
            <w:r/>
            <w:r>
              <w:t>26</w:t>
            </w:r>
          </w:p>
        </w:tc>
        <w:tc>
          <w:tcPr>
            <w:tcW w:type="dxa" w:w="3120"/>
          </w:tcPr>
          <w:p>
            <w:r/>
            <w:r>
              <w:t>Sari navir.</w:t>
            </w:r>
          </w:p>
        </w:tc>
        <w:tc>
          <w:tcPr>
            <w:tcW w:type="dxa" w:w="3120"/>
          </w:tcPr>
          <w:p>
            <w:r/>
            <w:r>
              <w:t>Algumas moedas.</w:t>
            </w:r>
          </w:p>
        </w:tc>
      </w:tr>
      <w:tr>
        <w:tc>
          <w:tcPr>
            <w:tcW w:type="dxa" w:w="3120"/>
          </w:tcPr>
          <w:p>
            <w:r/>
            <w:r>
              <w:t>27</w:t>
            </w:r>
          </w:p>
        </w:tc>
        <w:tc>
          <w:tcPr>
            <w:tcW w:type="dxa" w:w="3120"/>
          </w:tcPr>
          <w:p>
            <w:r/>
            <w:r>
              <w:t>Aresh na laren, na nel.</w:t>
            </w:r>
          </w:p>
        </w:tc>
        <w:tc>
          <w:tcPr>
            <w:tcW w:type="dxa" w:w="3120"/>
          </w:tcPr>
          <w:p>
            <w:r/>
            <w:r>
              <w:t>Antes de viajarmos, comemos.</w:t>
            </w:r>
          </w:p>
        </w:tc>
      </w:tr>
      <w:tr>
        <w:tc>
          <w:tcPr>
            <w:tcW w:type="dxa" w:w="3120"/>
          </w:tcPr>
          <w:p>
            <w:r/>
            <w:r>
              <w:t>28</w:t>
            </w:r>
          </w:p>
        </w:tc>
        <w:tc>
          <w:tcPr>
            <w:tcW w:type="dxa" w:w="3120"/>
          </w:tcPr>
          <w:p>
            <w:r/>
            <w:r>
              <w:t>Ilash na narel, na naram.</w:t>
            </w:r>
          </w:p>
        </w:tc>
        <w:tc>
          <w:tcPr>
            <w:tcW w:type="dxa" w:w="3120"/>
          </w:tcPr>
          <w:p>
            <w:r/>
            <w:r>
              <w:t>Depois que chegarmos, descansaremos.</w:t>
            </w:r>
          </w:p>
        </w:tc>
      </w:tr>
      <w:tr>
        <w:tc>
          <w:tcPr>
            <w:tcW w:type="dxa" w:w="3120"/>
          </w:tcPr>
          <w:p>
            <w:r/>
            <w:r>
              <w:t>29</w:t>
            </w:r>
          </w:p>
        </w:tc>
        <w:tc>
          <w:tcPr>
            <w:tcW w:type="dxa" w:w="3120"/>
          </w:tcPr>
          <w:p>
            <w:r/>
            <w:r>
              <w:t>Ei siremesh nam ra sireman.</w:t>
            </w:r>
          </w:p>
        </w:tc>
        <w:tc>
          <w:tcPr>
            <w:tcW w:type="dxa" w:w="3120"/>
          </w:tcPr>
          <w:p>
            <w:r/>
            <w:r>
              <w:t>Este livro é do arquivista.</w:t>
            </w:r>
          </w:p>
        </w:tc>
      </w:tr>
      <w:tr>
        <w:tc>
          <w:tcPr>
            <w:tcW w:type="dxa" w:w="3120"/>
          </w:tcPr>
          <w:p>
            <w:r/>
            <w:r>
              <w:t>30</w:t>
            </w:r>
          </w:p>
        </w:tc>
        <w:tc>
          <w:tcPr>
            <w:tcW w:type="dxa" w:w="3120"/>
          </w:tcPr>
          <w:p>
            <w:r/>
            <w:r>
              <w:t>Mi serem siremesh.</w:t>
            </w:r>
          </w:p>
        </w:tc>
        <w:tc>
          <w:tcPr>
            <w:tcW w:type="dxa" w:w="3120"/>
          </w:tcPr>
          <w:p>
            <w:r/>
            <w:r>
              <w:t>Eu leio o livro.</w:t>
            </w:r>
          </w:p>
        </w:tc>
      </w:tr>
      <w:tr>
        <w:tc>
          <w:tcPr>
            <w:tcW w:type="dxa" w:w="3120"/>
          </w:tcPr>
          <w:p>
            <w:r/>
            <w:r>
              <w:t>31</w:t>
            </w:r>
          </w:p>
        </w:tc>
        <w:tc>
          <w:tcPr>
            <w:tcW w:type="dxa" w:w="3120"/>
          </w:tcPr>
          <w:p>
            <w:r/>
            <w:r>
              <w:t>Mi silen lesun.</w:t>
            </w:r>
          </w:p>
        </w:tc>
        <w:tc>
          <w:tcPr>
            <w:tcW w:type="dxa" w:w="3120"/>
          </w:tcPr>
          <w:p>
            <w:r/>
            <w:r>
              <w:t>Eu escrevo o nome reconhecido.</w:t>
            </w:r>
          </w:p>
        </w:tc>
      </w:tr>
      <w:tr>
        <w:tc>
          <w:tcPr>
            <w:tcW w:type="dxa" w:w="3120"/>
          </w:tcPr>
          <w:p>
            <w:r/>
            <w:r>
              <w:t>32</w:t>
            </w:r>
          </w:p>
        </w:tc>
        <w:tc>
          <w:tcPr>
            <w:tcW w:type="dxa" w:w="3120"/>
          </w:tcPr>
          <w:p>
            <w:r/>
            <w:r>
              <w:t>Vi ve kir tharel tharol.</w:t>
            </w:r>
          </w:p>
        </w:tc>
        <w:tc>
          <w:tcPr>
            <w:tcW w:type="dxa" w:w="3120"/>
          </w:tcPr>
          <w:p>
            <w:r/>
            <w:r>
              <w:t>Você não pode atravessar o portal.</w:t>
            </w:r>
          </w:p>
        </w:tc>
      </w:tr>
      <w:tr>
        <w:tc>
          <w:tcPr>
            <w:tcW w:type="dxa" w:w="3120"/>
          </w:tcPr>
          <w:p>
            <w:r/>
            <w:r>
              <w:t>33</w:t>
            </w:r>
          </w:p>
        </w:tc>
        <w:tc>
          <w:tcPr>
            <w:tcW w:type="dxa" w:w="3120"/>
          </w:tcPr>
          <w:p>
            <w:r/>
            <w:r>
              <w:t>Tharvesh nam ravun.</w:t>
            </w:r>
          </w:p>
        </w:tc>
        <w:tc>
          <w:tcPr>
            <w:tcW w:type="dxa" w:w="3120"/>
          </w:tcPr>
          <w:p>
            <w:r/>
            <w:r>
              <w:t>A Fresta é perigosa.</w:t>
            </w:r>
          </w:p>
        </w:tc>
      </w:tr>
      <w:tr>
        <w:tc>
          <w:tcPr>
            <w:tcW w:type="dxa" w:w="3120"/>
          </w:tcPr>
          <w:p>
            <w:r/>
            <w:r>
              <w:t>34</w:t>
            </w:r>
          </w:p>
        </w:tc>
        <w:tc>
          <w:tcPr>
            <w:tcW w:type="dxa" w:w="3120"/>
          </w:tcPr>
          <w:p>
            <w:r/>
            <w:r>
              <w:t>Varol nam varun.</w:t>
            </w:r>
          </w:p>
        </w:tc>
        <w:tc>
          <w:tcPr>
            <w:tcW w:type="dxa" w:w="3120"/>
          </w:tcPr>
          <w:p>
            <w:r/>
            <w:r>
              <w:t>O refúgio é seguro.</w:t>
            </w:r>
          </w:p>
        </w:tc>
      </w:tr>
      <w:tr>
        <w:tc>
          <w:tcPr>
            <w:tcW w:type="dxa" w:w="3120"/>
          </w:tcPr>
          <w:p>
            <w:r/>
            <w:r>
              <w:t>35</w:t>
            </w:r>
          </w:p>
        </w:tc>
        <w:tc>
          <w:tcPr>
            <w:tcW w:type="dxa" w:w="3120"/>
          </w:tcPr>
          <w:p>
            <w:r/>
            <w:r>
              <w:t>Kav vezharen savel.</w:t>
            </w:r>
          </w:p>
        </w:tc>
        <w:tc>
          <w:tcPr>
            <w:tcW w:type="dxa" w:w="3120"/>
          </w:tcPr>
          <w:p>
            <w:r/>
            <w:r>
              <w:t>A Sombra fala falsidade.</w:t>
            </w:r>
          </w:p>
        </w:tc>
      </w:tr>
      <w:tr>
        <w:tc>
          <w:tcPr>
            <w:tcW w:type="dxa" w:w="3120"/>
          </w:tcPr>
          <w:p>
            <w:r/>
            <w:r>
              <w:t>36</w:t>
            </w:r>
          </w:p>
        </w:tc>
        <w:tc>
          <w:tcPr>
            <w:tcW w:type="dxa" w:w="3120"/>
          </w:tcPr>
          <w:p>
            <w:r/>
            <w:r>
              <w:t>Zharen nam en siremun.</w:t>
            </w:r>
          </w:p>
        </w:tc>
        <w:tc>
          <w:tcPr>
            <w:tcW w:type="dxa" w:w="3120"/>
          </w:tcPr>
          <w:p>
            <w:r/>
            <w:r>
              <w:t>A verdade permanece na memória.</w:t>
            </w:r>
          </w:p>
        </w:tc>
      </w:tr>
      <w:tr>
        <w:tc>
          <w:tcPr>
            <w:tcW w:type="dxa" w:w="3120"/>
          </w:tcPr>
          <w:p>
            <w:r/>
            <w:r>
              <w:t>37</w:t>
            </w:r>
          </w:p>
        </w:tc>
        <w:tc>
          <w:tcPr>
            <w:tcW w:type="dxa" w:w="3120"/>
          </w:tcPr>
          <w:p>
            <w:r/>
            <w:r>
              <w:t>Na vethim.</w:t>
            </w:r>
          </w:p>
        </w:tc>
        <w:tc>
          <w:tcPr>
            <w:tcW w:type="dxa" w:w="3120"/>
          </w:tcPr>
          <w:p>
            <w:r/>
            <w:r>
              <w:t>Nós confiamos reciprocamente.</w:t>
            </w:r>
          </w:p>
        </w:tc>
      </w:tr>
      <w:tr>
        <w:tc>
          <w:tcPr>
            <w:tcW w:type="dxa" w:w="3120"/>
          </w:tcPr>
          <w:p>
            <w:r/>
            <w:r>
              <w:t>38</w:t>
            </w:r>
          </w:p>
        </w:tc>
        <w:tc>
          <w:tcPr>
            <w:tcW w:type="dxa" w:w="3120"/>
          </w:tcPr>
          <w:p>
            <w:r/>
            <w:r>
              <w:t>Mi shar vi.</w:t>
            </w:r>
          </w:p>
        </w:tc>
        <w:tc>
          <w:tcPr>
            <w:tcW w:type="dxa" w:w="3120"/>
          </w:tcPr>
          <w:p>
            <w:r/>
            <w:r>
              <w:t>Eu ajudo você.</w:t>
            </w:r>
          </w:p>
        </w:tc>
      </w:tr>
      <w:tr>
        <w:tc>
          <w:tcPr>
            <w:tcW w:type="dxa" w:w="3120"/>
          </w:tcPr>
          <w:p>
            <w:r/>
            <w:r>
              <w:t>39</w:t>
            </w:r>
          </w:p>
        </w:tc>
        <w:tc>
          <w:tcPr>
            <w:tcW w:type="dxa" w:w="3120"/>
          </w:tcPr>
          <w:p>
            <w:r/>
            <w:r>
              <w:t>Curador: mi miral vi.</w:t>
            </w:r>
          </w:p>
        </w:tc>
        <w:tc>
          <w:tcPr>
            <w:tcW w:type="dxa" w:w="3120"/>
          </w:tcPr>
          <w:p>
            <w:r/>
            <w:r>
              <w:t>Eu curo/restauro você.</w:t>
            </w:r>
          </w:p>
        </w:tc>
      </w:tr>
      <w:tr>
        <w:tc>
          <w:tcPr>
            <w:tcW w:type="dxa" w:w="3120"/>
          </w:tcPr>
          <w:p>
            <w:r/>
            <w:r>
              <w:t>40</w:t>
            </w:r>
          </w:p>
        </w:tc>
        <w:tc>
          <w:tcPr>
            <w:tcW w:type="dxa" w:w="3120"/>
          </w:tcPr>
          <w:p>
            <w:r/>
            <w:r>
              <w:t>Batedor: mi vilen na.</w:t>
            </w:r>
          </w:p>
        </w:tc>
        <w:tc>
          <w:tcPr>
            <w:tcW w:type="dxa" w:w="3120"/>
          </w:tcPr>
          <w:p>
            <w:r/>
            <w:r>
              <w:t>Eu guio nosso grupo.</w:t>
            </w:r>
          </w:p>
        </w:tc>
      </w:tr>
      <w:tr>
        <w:tc>
          <w:tcPr>
            <w:tcW w:type="dxa" w:w="3120"/>
          </w:tcPr>
          <w:p>
            <w:r/>
            <w:r>
              <w:t>41</w:t>
            </w:r>
          </w:p>
        </w:tc>
        <w:tc>
          <w:tcPr>
            <w:tcW w:type="dxa" w:w="3120"/>
          </w:tcPr>
          <w:p>
            <w:r/>
            <w:r>
              <w:t>Mi virel silmi.</w:t>
            </w:r>
          </w:p>
        </w:tc>
        <w:tc>
          <w:tcPr>
            <w:tcW w:type="dxa" w:w="3120"/>
          </w:tcPr>
          <w:p>
            <w:r/>
            <w:r>
              <w:t>Eu vejo a estrela.</w:t>
            </w:r>
          </w:p>
        </w:tc>
      </w:tr>
      <w:tr>
        <w:tc>
          <w:tcPr>
            <w:tcW w:type="dxa" w:w="3120"/>
          </w:tcPr>
          <w:p>
            <w:r/>
            <w:r>
              <w:t>42</w:t>
            </w:r>
          </w:p>
        </w:tc>
        <w:tc>
          <w:tcPr>
            <w:tcW w:type="dxa" w:w="3120"/>
          </w:tcPr>
          <w:p>
            <w:r/>
            <w:r>
              <w:t>Mi serem siremesh.</w:t>
            </w:r>
          </w:p>
        </w:tc>
        <w:tc>
          <w:tcPr>
            <w:tcW w:type="dxa" w:w="3120"/>
          </w:tcPr>
          <w:p>
            <w:r/>
            <w:r>
              <w:t>Eu leio o livro.</w:t>
            </w:r>
          </w:p>
        </w:tc>
      </w:tr>
      <w:tr>
        <w:tc>
          <w:tcPr>
            <w:tcW w:type="dxa" w:w="3120"/>
          </w:tcPr>
          <w:p>
            <w:r/>
            <w:r>
              <w:t>43</w:t>
            </w:r>
          </w:p>
        </w:tc>
        <w:tc>
          <w:tcPr>
            <w:tcW w:type="dxa" w:w="3120"/>
          </w:tcPr>
          <w:p>
            <w:r/>
            <w:r>
              <w:t>Mi silen lesun.</w:t>
            </w:r>
          </w:p>
        </w:tc>
        <w:tc>
          <w:tcPr>
            <w:tcW w:type="dxa" w:w="3120"/>
          </w:tcPr>
          <w:p>
            <w:r/>
            <w:r>
              <w:t>Eu escrevo o nome.</w:t>
            </w:r>
          </w:p>
        </w:tc>
      </w:tr>
      <w:tr>
        <w:tc>
          <w:tcPr>
            <w:tcW w:type="dxa" w:w="3120"/>
          </w:tcPr>
          <w:p>
            <w:r/>
            <w:r>
              <w:t>44</w:t>
            </w:r>
          </w:p>
        </w:tc>
        <w:tc>
          <w:tcPr>
            <w:tcW w:type="dxa" w:w="3120"/>
          </w:tcPr>
          <w:p>
            <w:r/>
            <w:r>
              <w:t>Mi var niran.</w:t>
            </w:r>
          </w:p>
        </w:tc>
        <w:tc>
          <w:tcPr>
            <w:tcW w:type="dxa" w:w="3120"/>
          </w:tcPr>
          <w:p>
            <w:r/>
            <w:r>
              <w:t>Eu protejo a criança.</w:t>
            </w:r>
          </w:p>
        </w:tc>
      </w:tr>
      <w:tr>
        <w:tc>
          <w:tcPr>
            <w:tcW w:type="dxa" w:w="3120"/>
          </w:tcPr>
          <w:p>
            <w:r/>
            <w:r>
              <w:t>45</w:t>
            </w:r>
          </w:p>
        </w:tc>
        <w:tc>
          <w:tcPr>
            <w:tcW w:type="dxa" w:w="3120"/>
          </w:tcPr>
          <w:p>
            <w:r/>
            <w:r>
              <w:t>Mi resh tharol.</w:t>
            </w:r>
          </w:p>
        </w:tc>
        <w:tc>
          <w:tcPr>
            <w:tcW w:type="dxa" w:w="3120"/>
          </w:tcPr>
          <w:p>
            <w:r/>
            <w:r>
              <w:t>Eu abro o portal.</w:t>
            </w:r>
          </w:p>
        </w:tc>
      </w:tr>
      <w:tr>
        <w:tc>
          <w:tcPr>
            <w:tcW w:type="dxa" w:w="3120"/>
          </w:tcPr>
          <w:p>
            <w:r/>
            <w:r>
              <w:t>46</w:t>
            </w:r>
          </w:p>
        </w:tc>
        <w:tc>
          <w:tcPr>
            <w:tcW w:type="dxa" w:w="3120"/>
          </w:tcPr>
          <w:p>
            <w:r/>
            <w:r>
              <w:t>Mi sesh tharol.</w:t>
            </w:r>
          </w:p>
        </w:tc>
        <w:tc>
          <w:tcPr>
            <w:tcW w:type="dxa" w:w="3120"/>
          </w:tcPr>
          <w:p>
            <w:r/>
            <w:r>
              <w:t>Eu fecho o portal.</w:t>
            </w:r>
          </w:p>
        </w:tc>
      </w:tr>
      <w:tr>
        <w:tc>
          <w:tcPr>
            <w:tcW w:type="dxa" w:w="3120"/>
          </w:tcPr>
          <w:p>
            <w:r/>
            <w:r>
              <w:t>47</w:t>
            </w:r>
          </w:p>
        </w:tc>
        <w:tc>
          <w:tcPr>
            <w:tcW w:type="dxa" w:w="3120"/>
          </w:tcPr>
          <w:p>
            <w:r/>
            <w:r>
              <w:t>Mi surem tharen.</w:t>
            </w:r>
          </w:p>
        </w:tc>
        <w:tc>
          <w:tcPr>
            <w:tcW w:type="dxa" w:w="3120"/>
          </w:tcPr>
          <w:p>
            <w:r/>
            <w:r>
              <w:t>Eu encontro o caminho.</w:t>
            </w:r>
          </w:p>
        </w:tc>
      </w:tr>
      <w:tr>
        <w:tc>
          <w:tcPr>
            <w:tcW w:type="dxa" w:w="3120"/>
          </w:tcPr>
          <w:p>
            <w:r/>
            <w:r>
              <w:t>48</w:t>
            </w:r>
          </w:p>
        </w:tc>
        <w:tc>
          <w:tcPr>
            <w:tcW w:type="dxa" w:w="3120"/>
          </w:tcPr>
          <w:p>
            <w:r/>
            <w:r>
              <w:t>Mi maren zharen.</w:t>
            </w:r>
          </w:p>
        </w:tc>
        <w:tc>
          <w:tcPr>
            <w:tcW w:type="dxa" w:w="3120"/>
          </w:tcPr>
          <w:p>
            <w:r/>
            <w:r>
              <w:t>Eu compreendo a verdade.</w:t>
            </w:r>
          </w:p>
        </w:tc>
      </w:tr>
      <w:tr>
        <w:tc>
          <w:tcPr>
            <w:tcW w:type="dxa" w:w="3120"/>
          </w:tcPr>
          <w:p>
            <w:r/>
            <w:r>
              <w:t>49</w:t>
            </w:r>
          </w:p>
        </w:tc>
        <w:tc>
          <w:tcPr>
            <w:tcW w:type="dxa" w:w="3120"/>
          </w:tcPr>
          <w:p>
            <w:r/>
            <w:r>
              <w:t>Mi sirem seneth.</w:t>
            </w:r>
          </w:p>
        </w:tc>
        <w:tc>
          <w:tcPr>
            <w:tcW w:type="dxa" w:w="3120"/>
          </w:tcPr>
          <w:p>
            <w:r/>
            <w:r>
              <w:t>Eu lembro a promessa.</w:t>
            </w:r>
          </w:p>
        </w:tc>
      </w:tr>
      <w:tr>
        <w:tc>
          <w:tcPr>
            <w:tcW w:type="dxa" w:w="3120"/>
          </w:tcPr>
          <w:p>
            <w:r/>
            <w:r>
              <w:t>50</w:t>
            </w:r>
          </w:p>
        </w:tc>
        <w:tc>
          <w:tcPr>
            <w:tcW w:type="dxa" w:w="3120"/>
          </w:tcPr>
          <w:p>
            <w:r/>
            <w:r>
              <w:t>Mi selem tharenesh.</w:t>
            </w:r>
          </w:p>
        </w:tc>
        <w:tc>
          <w:tcPr>
            <w:tcW w:type="dxa" w:w="3120"/>
          </w:tcPr>
          <w:p>
            <w:r/>
            <w:r>
              <w:t>Eu uso o mapa.</w:t>
            </w:r>
          </w:p>
        </w:tc>
      </w:tr>
      <w:tr>
        <w:tc>
          <w:tcPr>
            <w:tcW w:type="dxa" w:w="3120"/>
          </w:tcPr>
          <w:p>
            <w:r/>
            <w:r>
              <w:t>51</w:t>
            </w:r>
          </w:p>
        </w:tc>
        <w:tc>
          <w:tcPr>
            <w:tcW w:type="dxa" w:w="3120"/>
          </w:tcPr>
          <w:p>
            <w:r/>
            <w:r>
              <w:t>Mi nash nelun.</w:t>
            </w:r>
          </w:p>
        </w:tc>
        <w:tc>
          <w:tcPr>
            <w:tcW w:type="dxa" w:w="3120"/>
          </w:tcPr>
          <w:p>
            <w:r/>
            <w:r>
              <w:t>Eu carrego alimento.</w:t>
            </w:r>
          </w:p>
        </w:tc>
      </w:tr>
      <w:tr>
        <w:tc>
          <w:tcPr>
            <w:tcW w:type="dxa" w:w="3120"/>
          </w:tcPr>
          <w:p>
            <w:r/>
            <w:r>
              <w:t>52</w:t>
            </w:r>
          </w:p>
        </w:tc>
        <w:tc>
          <w:tcPr>
            <w:tcW w:type="dxa" w:w="3120"/>
          </w:tcPr>
          <w:p>
            <w:r/>
            <w:r>
              <w:t>Mi vi virel.</w:t>
            </w:r>
          </w:p>
        </w:tc>
        <w:tc>
          <w:tcPr>
            <w:tcW w:type="dxa" w:w="3120"/>
          </w:tcPr>
          <w:p>
            <w:r/>
            <w:r>
              <w:t>Eu vejo você. (ordem da Escuridão).</w:t>
            </w:r>
          </w:p>
        </w:tc>
      </w:tr>
      <w:tr>
        <w:tc>
          <w:tcPr>
            <w:tcW w:type="dxa" w:w="3120"/>
          </w:tcPr>
          <w:p>
            <w:r/>
            <w:r>
              <w:t>53</w:t>
            </w:r>
          </w:p>
        </w:tc>
        <w:tc>
          <w:tcPr>
            <w:tcW w:type="dxa" w:w="3120"/>
          </w:tcPr>
          <w:p>
            <w:r/>
            <w:r>
              <w:t>Ve virel vi.</w:t>
            </w:r>
          </w:p>
        </w:tc>
        <w:tc>
          <w:tcPr>
            <w:tcW w:type="dxa" w:w="3120"/>
          </w:tcPr>
          <w:p>
            <w:r/>
            <w:r>
              <w:t>Não vejo você.</w:t>
            </w:r>
          </w:p>
        </w:tc>
      </w:tr>
      <w:tr>
        <w:tc>
          <w:tcPr>
            <w:tcW w:type="dxa" w:w="3120"/>
          </w:tcPr>
          <w:p>
            <w:r/>
            <w:r>
              <w:t>54</w:t>
            </w:r>
          </w:p>
        </w:tc>
        <w:tc>
          <w:tcPr>
            <w:tcW w:type="dxa" w:w="3120"/>
          </w:tcPr>
          <w:p>
            <w:r/>
            <w:r>
              <w:t>Mi virel vi.</w:t>
            </w:r>
          </w:p>
        </w:tc>
        <w:tc>
          <w:tcPr>
            <w:tcW w:type="dxa" w:w="3120"/>
          </w:tcPr>
          <w:p>
            <w:r/>
            <w:r>
              <w:t>Eu vejo você. (ordem da Escuridão) (ordem da Escuridão).</w:t>
            </w:r>
          </w:p>
        </w:tc>
      </w:tr>
      <w:tr>
        <w:tc>
          <w:tcPr>
            <w:tcW w:type="dxa" w:w="3120"/>
          </w:tcPr>
          <w:p>
            <w:r/>
            <w:r>
              <w:t>55</w:t>
            </w:r>
          </w:p>
        </w:tc>
        <w:tc>
          <w:tcPr>
            <w:tcW w:type="dxa" w:w="3120"/>
          </w:tcPr>
          <w:p>
            <w:r/>
            <w:r>
              <w:t>Ve vi virel.</w:t>
            </w:r>
          </w:p>
        </w:tc>
        <w:tc>
          <w:tcPr>
            <w:tcW w:type="dxa" w:w="3120"/>
          </w:tcPr>
          <w:p>
            <w:r/>
            <w:r>
              <w:t>Não vejo você. (ordem da escuridão)</w:t>
            </w:r>
          </w:p>
        </w:tc>
      </w:tr>
      <w:tr>
        <w:tc>
          <w:tcPr>
            <w:tcW w:type="dxa" w:w="3120"/>
          </w:tcPr>
          <w:p>
            <w:r/>
            <w:r>
              <w:t>56</w:t>
            </w:r>
          </w:p>
        </w:tc>
        <w:tc>
          <w:tcPr>
            <w:tcW w:type="dxa" w:w="3120"/>
          </w:tcPr>
          <w:p>
            <w:r/>
            <w:r>
              <w:t>Mi maren ve.</w:t>
            </w:r>
          </w:p>
        </w:tc>
        <w:tc>
          <w:tcPr>
            <w:tcW w:type="dxa" w:w="3120"/>
          </w:tcPr>
          <w:p>
            <w:r/>
            <w:r>
              <w:t>Eu não entendo. (ordem da Escuridão).</w:t>
            </w:r>
          </w:p>
        </w:tc>
      </w:tr>
      <w:tr>
        <w:tc>
          <w:tcPr>
            <w:tcW w:type="dxa" w:w="3120"/>
          </w:tcPr>
          <w:p>
            <w:r/>
            <w:r>
              <w:t>57</w:t>
            </w:r>
          </w:p>
        </w:tc>
        <w:tc>
          <w:tcPr>
            <w:tcW w:type="dxa" w:w="3120"/>
          </w:tcPr>
          <w:p>
            <w:r/>
            <w:r>
              <w:t>Ve ve maren.</w:t>
            </w:r>
          </w:p>
        </w:tc>
        <w:tc>
          <w:tcPr>
            <w:tcW w:type="dxa" w:w="3120"/>
          </w:tcPr>
          <w:p>
            <w:r/>
            <w:r>
              <w:t>Não não entendo.</w:t>
            </w:r>
          </w:p>
        </w:tc>
      </w:tr>
      <w:tr>
        <w:tc>
          <w:tcPr>
            <w:tcW w:type="dxa" w:w="3120"/>
          </w:tcPr>
          <w:p>
            <w:r/>
            <w:r>
              <w:t>58</w:t>
            </w:r>
          </w:p>
        </w:tc>
        <w:tc>
          <w:tcPr>
            <w:tcW w:type="dxa" w:w="3120"/>
          </w:tcPr>
          <w:p>
            <w:r/>
            <w:r>
              <w:t>Mi Antônio nam.</w:t>
            </w:r>
          </w:p>
        </w:tc>
        <w:tc>
          <w:tcPr>
            <w:tcW w:type="dxa" w:w="3120"/>
          </w:tcPr>
          <w:p>
            <w:r/>
            <w:r>
              <w:t>Eu sou/permaneço Antônio. (ordem da Escuridão).</w:t>
            </w:r>
          </w:p>
        </w:tc>
      </w:tr>
      <w:tr>
        <w:tc>
          <w:tcPr>
            <w:tcW w:type="dxa" w:w="3120"/>
          </w:tcPr>
          <w:p>
            <w:r/>
            <w:r>
              <w:t>59</w:t>
            </w:r>
          </w:p>
        </w:tc>
        <w:tc>
          <w:tcPr>
            <w:tcW w:type="dxa" w:w="3120"/>
          </w:tcPr>
          <w:p>
            <w:r/>
            <w:r>
              <w:t>Ve nam Antônio.</w:t>
            </w:r>
          </w:p>
        </w:tc>
        <w:tc>
          <w:tcPr>
            <w:tcW w:type="dxa" w:w="3120"/>
          </w:tcPr>
          <w:p>
            <w:r/>
            <w:r>
              <w:t>Não sou/permaneço antônio.</w:t>
            </w:r>
          </w:p>
        </w:tc>
      </w:tr>
      <w:tr>
        <w:tc>
          <w:tcPr>
            <w:tcW w:type="dxa" w:w="3120"/>
          </w:tcPr>
          <w:p>
            <w:r/>
            <w:r>
              <w:t>60</w:t>
            </w:r>
          </w:p>
        </w:tc>
        <w:tc>
          <w:tcPr>
            <w:tcW w:type="dxa" w:w="3120"/>
          </w:tcPr>
          <w:p>
            <w:r/>
            <w:r>
              <w:t>Mi senveth ve.</w:t>
            </w:r>
          </w:p>
        </w:tc>
        <w:tc>
          <w:tcPr>
            <w:tcW w:type="dxa" w:w="3120"/>
          </w:tcPr>
          <w:p>
            <w:r/>
            <w:r>
              <w:t>Eu não consinto. (ordem da Escuridão).</w:t>
            </w:r>
          </w:p>
        </w:tc>
      </w:tr>
      <w:tr>
        <w:tc>
          <w:tcPr>
            <w:tcW w:type="dxa" w:w="3120"/>
          </w:tcPr>
          <w:p>
            <w:r/>
            <w:r>
              <w:t>61</w:t>
            </w:r>
          </w:p>
        </w:tc>
        <w:tc>
          <w:tcPr>
            <w:tcW w:type="dxa" w:w="3120"/>
          </w:tcPr>
          <w:p>
            <w:r/>
            <w:r>
              <w:t>Ve ve senveth.</w:t>
            </w:r>
          </w:p>
        </w:tc>
        <w:tc>
          <w:tcPr>
            <w:tcW w:type="dxa" w:w="3120"/>
          </w:tcPr>
          <w:p>
            <w:r/>
            <w:r>
              <w:t>Não não consinto.</w:t>
            </w:r>
          </w:p>
        </w:tc>
      </w:tr>
      <w:tr>
        <w:tc>
          <w:tcPr>
            <w:tcW w:type="dxa" w:w="3120"/>
          </w:tcPr>
          <w:p>
            <w:r/>
            <w:r>
              <w:t>62</w:t>
            </w:r>
          </w:p>
        </w:tc>
        <w:tc>
          <w:tcPr>
            <w:tcW w:type="dxa" w:w="3120"/>
          </w:tcPr>
          <w:p>
            <w:r/>
            <w:r>
              <w:t>Mi niva senel.</w:t>
            </w:r>
          </w:p>
        </w:tc>
        <w:tc>
          <w:tcPr>
            <w:tcW w:type="dxa" w:w="3120"/>
          </w:tcPr>
          <w:p>
            <w:r/>
            <w:r>
              <w:t>Eu quero água. (ordem da Escuridão).</w:t>
            </w:r>
          </w:p>
        </w:tc>
      </w:tr>
    </w:tbl>
    <w:p>
      <w:pPr>
        <w:pStyle w:val="Heading4"/>
      </w:pPr>
      <w:r>
        <w:t>Teste negativo deliberado</w:t>
      </w:r>
    </w:p>
    <w:p>
      <w:r>
        <w:t>Thuvel = kav deve falhar semanticamente. A Escuridão legítima não é a Sombra. Uma ferramenta de tradução deve alertar para a equivalência proibida, não aceitá-la como sinônimo.</w:t>
      </w:r>
    </w:p>
    <w:p>
      <w:pPr>
        <w:pStyle w:val="Heading3"/>
      </w:pPr>
      <w:r>
        <w:t>GUIA PARA DICIONÁRIO E TRADUTOR</w:t>
      </w:r>
    </w:p>
    <w:p>
      <w:r>
        <w:t>Cada verbete digital deve registrar: forma, forma normalizada, significado, classe, morfemas, pronúncia, registro, origem, estado, fonte, notas semânticas, derivados, exemplos, glossas portuguesas, autoridade, hash da fonte, seção e valência.</w:t>
      </w:r>
    </w:p>
    <w:p>
      <w:r>
        <w:t>O tradutor deve ser determinístico para entradas conhecidas, rejeitar promoção automática de formas novas, preservar diferenças semânticas invioláveis e sempre oferecer tradução reversa.</w:t>
      </w:r>
    </w:p>
    <w:p>
      <w:pPr>
        <w:pStyle w:val="Heading3"/>
      </w:pPr>
      <w:r>
        <w:t>REFERÊNCIA RÁPIDA</w:t>
      </w:r>
    </w:p>
    <w:p>
      <w:r>
        <w:rPr>
          <w:rFonts w:ascii="Consolas" w:hAnsi="Consolas"/>
          <w:sz w:val="20"/>
        </w:rPr>
        <w:t>Luz cotidiano: S V O</w:t>
        <w:br/>
        <w:t>Escuridão cotidiano: S O V</w:t>
        <w:br/>
        <w:t>Ritual: V S O</w:t>
        <w:br/>
        <w:br/>
        <w:t>ve = não</w:t>
        <w:br/>
        <w:t>ai = pergunta sim/não</w:t>
        <w:br/>
        <w:t>li = por favor</w:t>
        <w:br/>
        <w:t>kir = poder</w:t>
        <w:br/>
        <w:t>van = dever</w:t>
        <w:br/>
        <w:t>sen = querer</w:t>
        <w:br/>
        <w:br/>
        <w:t>-eth = concluído</w:t>
        <w:br/>
        <w:t>-ar = em curso</w:t>
        <w:br/>
        <w:t>-il = possível/futuro</w:t>
        <w:br/>
        <w:br/>
        <w:t>ma = e/com</w:t>
        <w:br/>
        <w:t>sha = mas</w:t>
        <w:br/>
        <w:t>vei = ou</w:t>
        <w:br/>
        <w:t>ren = porque</w:t>
        <w:br/>
        <w:t>ira = se</w:t>
        <w:br/>
        <w:t>thei = que</w:t>
        <w:br/>
        <w:t>luu = enquanto</w:t>
      </w:r>
    </w:p>
    <w:p>
      <w:pPr>
        <w:pStyle w:val="Heading3"/>
      </w:pPr>
      <w:r>
        <w:t>CONCLUSÃO</w:t>
      </w:r>
    </w:p>
    <w:p>
      <w:r>
        <w:t>Com a expansão 2.0, Velarim permite afirmações, perguntas, pedidos, proibições, relato, viagem, investigação, negociação, descrição e rito. A língua continua incompleta diante do mundo inteiro, mas já não depende de frases isoladas para funcionar em mesa.</w:t>
      </w:r>
    </w:p>
    <w:p>
      <w:r>
        <w:rPr>
          <w:rFonts w:ascii="Consolas" w:hAnsi="Consolas"/>
          <w:sz w:val="20"/>
        </w:rPr>
        <w:t>Falar com precisão é preservar relações.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